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t>CONTRACT 3: PSA-NOT_ADMISSIBLE-001</w:t>
      </w:r>
      <w:r>
        <w:rPr/>
      </w:r>
    </w:p>
    <w:p>
      <w:pPr>
        <w:pStyle w:val="Heading3"/>
      </w:pPr>
      <w:r>
        <w:rPr/>
        <w:t>Classification: NOT_ADMISSIBLE</w:t>
      </w:r>
      <w:r>
        <w:rPr/>
      </w:r>
    </w:p>
    <w:p>
      <w:pPr>
        <w:pStyle w:val="Heading3"/>
      </w:pPr>
      <w:r>
        <w:rPr/>
        <w:t>Scenario: ProdCo has proposed material deviations on ownership, indemnity, confidentiality, remedies, and dispute resolution that Amazon should reject</w:t>
      </w:r>
      <w:r>
        <w:rPr/>
      </w:r>
    </w:p>
    <w:p>
      <w:pPr>
        <w:pStyle w:val="Normal"/>
      </w:pPr>
      <w:r>
        <w:rPr/>
      </w:r>
    </w:p>
    <w:p>
      <w:pPr>
        <w:pStyle w:val="Normal"/>
      </w:pPr>
      <w:r>
        <w:rPr>
          <w:b/>
        </w:rPr>
        <w:t>PRODUCTION SERVICES AGREEMENT</w:t>
      </w:r>
      <w:r>
        <w:rPr/>
        <w:t xml:space="preserve"> </w:t>
      </w:r>
      <w:r>
        <w:rPr>
          <w:b/>
        </w:rPr>
        <w:t>PRINCIPAL TERMS</w:t>
      </w:r>
      <w:r>
        <w:rPr/>
      </w:r>
    </w:p>
    <w:p>
      <w:pPr>
        <w:pStyle w:val="Normal"/>
      </w:pPr>
      <w:r>
        <w:rPr/>
        <w:t>This Production Services Agreement – Principal Terms ("Agreement") is entered into as of February 1, 2026 ("Effective Date") by and between:</w:t>
      </w:r>
      <w:r>
        <w:rPr/>
      </w:r>
    </w:p>
    <w:p>
      <w:pPr>
        <w:pStyle w:val="Normal"/>
      </w:pPr>
      <w:r>
        <w:rPr>
          <w:b/>
        </w:rPr>
        <w:t>Amazon Content Services LLC</w:t>
      </w:r>
      <w:r>
        <w:rPr/>
        <w:t>, a Delaware limited liability company, with its principal place of business at 410 Terry Avenue North, Seattle, Washington 98109 ("Amazon"); and</w:t>
      </w:r>
      <w:r>
        <w:rPr/>
      </w:r>
    </w:p>
    <w:p>
      <w:pPr>
        <w:pStyle w:val="Normal"/>
      </w:pPr>
      <w:r>
        <w:rPr>
          <w:b/>
        </w:rPr>
        <w:t>Sovereign Pictures International, Ltd.</w:t>
      </w:r>
      <w:r>
        <w:rPr/>
        <w:t>, a company incorporated under the laws of England and Wales, with its registered office at 25 Bedford Square, London WC1B 3HP, United Kingdom ("ProdCo").</w:t>
      </w:r>
      <w:r>
        <w:rPr/>
      </w:r>
    </w:p>
    <w:p>
      <w:pPr>
        <w:pStyle w:val="Normal"/>
      </w:pPr>
      <w:r>
        <w:rPr/>
        <w:t>Amazon and ProdCo are each referred to herein as a "Party" and collectively as the "Parties."</w:t>
      </w:r>
      <w:r>
        <w:rPr/>
      </w:r>
    </w:p>
    <w:p>
      <w:pPr>
        <w:pStyle w:val="Normal"/>
      </w:pPr>
      <w:r>
        <w:rPr/>
      </w:r>
    </w:p>
    <w:p>
      <w:pPr>
        <w:pStyle w:val="Heading3"/>
      </w:pPr>
      <w:r>
        <w:rPr/>
        <w:t>RECITALS</w:t>
      </w:r>
      <w:r>
        <w:rPr/>
      </w:r>
    </w:p>
    <w:p>
      <w:pPr>
        <w:pStyle w:val="Normal"/>
      </w:pPr>
      <w:r>
        <w:rPr/>
        <w:t>WHEREAS, Amazon desires to engage ProdCo to produce an original drama series tentatively titled "Empire of Shadows" (the "Program") for distribution on Amazon's Prime Video service;</w:t>
      </w:r>
      <w:r>
        <w:rPr/>
      </w:r>
    </w:p>
    <w:p>
      <w:pPr>
        <w:pStyle w:val="Normal"/>
      </w:pPr>
      <w:r>
        <w:rPr/>
        <w:t>WHEREAS, ProdCo has the capability, expertise, and resources to produce the Program; and</w:t>
      </w:r>
      <w:r>
        <w:rPr/>
      </w:r>
    </w:p>
    <w:p>
      <w:pPr>
        <w:pStyle w:val="Normal"/>
      </w:pPr>
      <w:r>
        <w:rPr/>
        <w:t>WHEREAS, the Parties desire to set forth the principal terms and conditions under which ProdCo will render production services for the Program.</w:t>
      </w:r>
      <w:r>
        <w:rPr/>
      </w:r>
    </w:p>
    <w:p>
      <w:pPr>
        <w:pStyle w:val="Normal"/>
      </w:pPr>
      <w:r>
        <w:rPr/>
        <w:t>NOW, THEREFORE, in consideration of the mutual covenants and agreements set forth herein, the Parties agree as follows:</w:t>
      </w:r>
      <w:r>
        <w:rPr/>
      </w:r>
    </w:p>
    <w:p>
      <w:pPr>
        <w:pStyle w:val="Normal"/>
      </w:pPr>
      <w:r>
        <w:rPr/>
      </w:r>
    </w:p>
    <w:p>
      <w:pPr>
        <w:pStyle w:val="Heading3"/>
      </w:pPr>
      <w:r>
        <w:rPr/>
        <w:t>ARTICLE 1: DEFINITIONS</w:t>
      </w:r>
      <w:r>
        <w:rPr/>
      </w:r>
    </w:p>
    <w:p>
      <w:pPr>
        <w:pStyle w:val="Normal"/>
      </w:pPr>
      <w:r>
        <w:rPr>
          <w:b/>
        </w:rPr>
        <w:t>1.1 "Affiliate"</w:t>
      </w:r>
      <w:r>
        <w:rPr/>
        <w:t xml:space="preserve"> means, with respect to any Party, any entity that directly or indirectly controls, is controlled by, or is under common control with such Party.</w:t>
      </w:r>
      <w:r>
        <w:rPr/>
      </w:r>
    </w:p>
    <w:p>
      <w:pPr>
        <w:pStyle w:val="Normal"/>
      </w:pPr>
      <w:r>
        <w:rPr>
          <w:b/>
        </w:rPr>
        <w:t>1.2 "Amazon Indemnitees"</w:t>
      </w:r>
      <w:r>
        <w:rPr/>
        <w:t xml:space="preserve"> means Amazon and its direct subsidiaries only. </w:t>
      </w:r>
      <w:r>
        <w:rPr>
          <w:b/>
        </w:rPr>
        <w:t>[UNACCEPTABLE: Narrowed from standard definition excluding parents, Affiliates, successors, assigns, licensees]</w:t>
      </w:r>
      <w:r>
        <w:rPr/>
      </w:r>
    </w:p>
    <w:p>
      <w:pPr>
        <w:pStyle w:val="Normal"/>
      </w:pPr>
      <w:r>
        <w:rPr>
          <w:b/>
        </w:rPr>
        <w:t>1.3 "Approved Budget"</w:t>
      </w:r>
      <w:r>
        <w:rPr/>
        <w:t xml:space="preserve"> means the production budget for the Program as mutually agreed by the Parties and attached as Exhibit D.</w:t>
      </w:r>
      <w:r>
        <w:rPr/>
      </w:r>
    </w:p>
    <w:p>
      <w:pPr>
        <w:pStyle w:val="Normal"/>
      </w:pPr>
      <w:r>
        <w:rPr>
          <w:b/>
        </w:rPr>
        <w:t>1.4 "Confidential Information"</w:t>
      </w:r>
      <w:r>
        <w:rPr/>
        <w:t xml:space="preserve"> means any information that is expressly marked as "Confidential" in writing at the time of disclosure and remains confidential for thirty (30) days following disclosure. </w:t>
      </w:r>
      <w:r>
        <w:rPr>
          <w:b/>
        </w:rPr>
        <w:t>[UNACCEPTABLE: Should include all non-public information regardless of marking; no automatic expiration]</w:t>
      </w:r>
      <w:r>
        <w:rPr/>
      </w:r>
    </w:p>
    <w:p>
      <w:pPr>
        <w:pStyle w:val="Normal"/>
      </w:pPr>
      <w:r>
        <w:rPr>
          <w:b/>
        </w:rPr>
        <w:t>1.5 "Deliverables"</w:t>
      </w:r>
      <w:r>
        <w:rPr/>
        <w:t xml:space="preserve"> means all episodes, materials, content, and work product to be delivered by ProdCo under this Agreement as specified in Exhibit A.</w:t>
      </w:r>
      <w:r>
        <w:rPr/>
      </w:r>
    </w:p>
    <w:p>
      <w:pPr>
        <w:pStyle w:val="Normal"/>
      </w:pPr>
      <w:r>
        <w:rPr>
          <w:b/>
        </w:rPr>
        <w:t>1.6 "Force Majeure Event"</w:t>
      </w:r>
      <w:r>
        <w:rPr/>
        <w:t xml:space="preserve"> means any event beyond the reasonable control of a Party, including acts of God, pandemic, earthquake, flood, fire, war, terrorism, government action, labor disputes, civil unrest, economic disruption, changes in market conditions, or failure of third-party suppliers. </w:t>
      </w:r>
      <w:r>
        <w:rPr>
          <w:b/>
        </w:rPr>
        <w:t>[UNACCEPTABLE: Economic/market conditions and supplier failure included as force majeure]</w:t>
      </w:r>
      <w:r>
        <w:rPr/>
      </w:r>
    </w:p>
    <w:p>
      <w:pPr>
        <w:pStyle w:val="Normal"/>
      </w:pPr>
      <w:r>
        <w:rPr>
          <w:b/>
        </w:rPr>
        <w:t>1.7 "Key Person"</w:t>
      </w:r>
      <w:r>
        <w:rPr/>
        <w:t xml:space="preserve"> means any individual identified as such in Exhibit B.</w:t>
      </w:r>
      <w:r>
        <w:rPr/>
      </w:r>
    </w:p>
    <w:p>
      <w:pPr>
        <w:pStyle w:val="Normal"/>
      </w:pPr>
      <w:r>
        <w:rPr>
          <w:b/>
        </w:rPr>
        <w:t>1.8 "Losses"</w:t>
      </w:r>
      <w:r>
        <w:rPr/>
        <w:t xml:space="preserve"> means direct damages only, expressly excluding indirect, consequential, incidental, special, punitive, and exemplary damages under all circumstances. </w:t>
      </w:r>
      <w:r>
        <w:rPr>
          <w:b/>
        </w:rPr>
        <w:t>[UNACCEPTABLE: Definition improperly limits Losses]</w:t>
      </w:r>
      <w:r>
        <w:rPr/>
      </w:r>
    </w:p>
    <w:p>
      <w:pPr>
        <w:pStyle w:val="Normal"/>
      </w:pPr>
      <w:r>
        <w:rPr>
          <w:b/>
        </w:rPr>
        <w:t>1.9 "Materials"</w:t>
      </w:r>
      <w:r>
        <w:rPr/>
        <w:t xml:space="preserve"> means all content, footage, scripts, treatments, outlines, designs, music, artwork, and other materials created or acquired in connection with the Program.</w:t>
      </w:r>
      <w:r>
        <w:rPr/>
      </w:r>
    </w:p>
    <w:p>
      <w:pPr>
        <w:pStyle w:val="Normal"/>
      </w:pPr>
      <w:r>
        <w:rPr>
          <w:b/>
        </w:rPr>
        <w:t>1.10 "Net Receipts"</w:t>
      </w:r>
      <w:r>
        <w:rPr/>
        <w:t xml:space="preserve"> means gross revenues actually received by Amazon from exploitation of the Program, less distribution fees, marketing costs, overhead allocations, platform fees, administrative costs, and all other expenses incurred by Amazon, all as determined by Amazon in its sole discretion with no minimum floor.</w:t>
      </w:r>
      <w:r>
        <w:rPr/>
      </w:r>
    </w:p>
    <w:p>
      <w:pPr>
        <w:pStyle w:val="Normal"/>
      </w:pPr>
      <w:r>
        <w:rPr>
          <w:b/>
        </w:rPr>
        <w:t>1.11 "NPI"</w:t>
      </w:r>
      <w:r>
        <w:rPr/>
        <w:t xml:space="preserve"> means only such Amazon information that is expressly designated as "Non-Public Information" in writing and remains NPI for the duration of this Agreement only. </w:t>
      </w:r>
      <w:r>
        <w:rPr>
          <w:b/>
        </w:rPr>
        <w:t>[UNACCEPTABLE: Should automatically include all non-public information; no sunset]</w:t>
      </w:r>
      <w:r>
        <w:rPr/>
      </w:r>
    </w:p>
    <w:p>
      <w:pPr>
        <w:pStyle w:val="Normal"/>
      </w:pPr>
      <w:r>
        <w:rPr>
          <w:b/>
        </w:rPr>
        <w:t>1.12 "ProdCo IP"</w:t>
      </w:r>
      <w:r>
        <w:rPr/>
        <w:t xml:space="preserve"> means all proprietary formats, production methodologies, story concepts, character archetypes, visual styles, and know-how owned by ProdCo, whether existing prior to the Effective Date or developed during production. </w:t>
      </w:r>
      <w:r>
        <w:rPr>
          <w:b/>
        </w:rPr>
        <w:t>[UNACCEPTABLE: Overbroad ProdCo IP carveout]</w:t>
      </w:r>
      <w:r>
        <w:rPr/>
      </w:r>
    </w:p>
    <w:p>
      <w:pPr>
        <w:pStyle w:val="Normal"/>
      </w:pPr>
      <w:r>
        <w:rPr>
          <w:b/>
        </w:rPr>
        <w:t>1.13 "Production Fee"</w:t>
      </w:r>
      <w:r>
        <w:rPr/>
        <w:t xml:space="preserve"> means the amounts payable to ProdCo for production of the Program as set forth in Exhibit D.</w:t>
      </w:r>
      <w:r>
        <w:rPr/>
      </w:r>
    </w:p>
    <w:p>
      <w:pPr>
        <w:pStyle w:val="Normal"/>
      </w:pPr>
      <w:r>
        <w:rPr>
          <w:b/>
        </w:rPr>
        <w:t>1.14 "Program"</w:t>
      </w:r>
      <w:r>
        <w:rPr/>
        <w:t xml:space="preserve"> means the original drama series tentatively titled "Empire of Shadows."</w:t>
      </w:r>
      <w:r>
        <w:rPr/>
      </w:r>
    </w:p>
    <w:p>
      <w:pPr>
        <w:pStyle w:val="Normal"/>
      </w:pPr>
      <w:r>
        <w:rPr>
          <w:b/>
        </w:rPr>
        <w:t>1.15 "Sanctioned Person"</w:t>
      </w:r>
      <w:r>
        <w:rPr/>
        <w:t xml:space="preserve"> means any person or entity that is currently the subject of sanctions administered by OFAC.</w:t>
      </w:r>
      <w:r>
        <w:rPr/>
      </w:r>
    </w:p>
    <w:p>
      <w:pPr>
        <w:pStyle w:val="Normal"/>
      </w:pPr>
      <w:r>
        <w:rPr/>
      </w:r>
    </w:p>
    <w:p>
      <w:pPr>
        <w:pStyle w:val="Heading3"/>
      </w:pPr>
      <w:r>
        <w:rPr/>
        <w:t>ARTICLE 2: ENGAGEMENT AND SERVICES</w:t>
      </w:r>
      <w:r>
        <w:rPr/>
      </w:r>
    </w:p>
    <w:p>
      <w:pPr>
        <w:pStyle w:val="Normal"/>
      </w:pPr>
      <w:r>
        <w:rPr>
          <w:b/>
        </w:rPr>
        <w:t>2.1 Engagement.</w:t>
      </w:r>
      <w:r>
        <w:rPr/>
        <w:t xml:space="preserve"> Amazon hereby engages ProdCo, and ProdCo hereby accepts such engagement, to produce the Program in accordance with the terms of this Agreement.</w:t>
      </w:r>
      <w:r>
        <w:rPr/>
      </w:r>
    </w:p>
    <w:p>
      <w:pPr>
        <w:pStyle w:val="Normal"/>
      </w:pPr>
      <w:r>
        <w:rPr>
          <w:b/>
        </w:rPr>
        <w:t>2.2 Production Standards.</w:t>
      </w:r>
      <w:r>
        <w:rPr/>
        <w:t xml:space="preserve"> ProdCo shall produce the Program in a professional manner consistent with ProdCo's standard practices for similar productions. </w:t>
      </w:r>
      <w:r>
        <w:rPr>
          <w:b/>
        </w:rPr>
        <w:t>[UNACCEPTABLE: Should be first-class industry standards, not ProdCo's standard practices]</w:t>
      </w:r>
      <w:r>
        <w:rPr/>
      </w:r>
    </w:p>
    <w:p>
      <w:pPr>
        <w:pStyle w:val="Normal"/>
      </w:pPr>
      <w:r>
        <w:rPr>
          <w:b/>
        </w:rPr>
        <w:t>2.3 Delivery Specifications.</w:t>
      </w:r>
      <w:r>
        <w:rPr/>
        <w:t xml:space="preserve"> ProdCo shall deliver all Deliverables in accordance with specifications to be mutually agreed by the Parties. </w:t>
      </w:r>
      <w:r>
        <w:rPr>
          <w:b/>
        </w:rPr>
        <w:t>[UNACCEPTABLE: Should be Amazon's specifications]</w:t>
      </w:r>
      <w:r>
        <w:rPr/>
      </w:r>
    </w:p>
    <w:p>
      <w:pPr>
        <w:pStyle w:val="Normal"/>
      </w:pPr>
      <w:r>
        <w:rPr>
          <w:b/>
        </w:rPr>
        <w:t>2.4 Creative Control.</w:t>
      </w:r>
      <w:r>
        <w:rPr/>
        <w:t xml:space="preserve"> ProdCo shall have final creative authority over all aspects of the Program, including casting, directing, writing, editing, and production design. Amazon shall have consultation rights only and shall not unreasonably interfere with ProdCo's creative vision. </w:t>
      </w:r>
      <w:r>
        <w:rPr>
          <w:b/>
        </w:rPr>
        <w:t>[UNACCEPTABLE: Amazon must have final control; ProdCo cannot have final creative authority]</w:t>
      </w:r>
      <w:r>
        <w:rPr/>
      </w:r>
    </w:p>
    <w:p>
      <w:pPr>
        <w:pStyle w:val="Normal"/>
      </w:pPr>
      <w:r>
        <w:rPr>
          <w:b/>
        </w:rPr>
        <w:t>2.5 Control.</w:t>
      </w:r>
      <w:r>
        <w:rPr/>
        <w:t xml:space="preserve"> Creative and production control shall be shared between ProdCo and Amazon, with disputes to be resolved through good faith negotiation. </w:t>
      </w:r>
      <w:r>
        <w:rPr>
          <w:b/>
        </w:rPr>
        <w:t>[UNACCEPTABLE: Amazon must have sole and final control]</w:t>
      </w:r>
      <w:r>
        <w:rPr/>
      </w:r>
    </w:p>
    <w:p>
      <w:pPr>
        <w:pStyle w:val="Normal"/>
      </w:pPr>
      <w:r>
        <w:rPr>
          <w:b/>
        </w:rPr>
        <w:t>2.6 Key Persons.</w:t>
      </w:r>
      <w:r>
        <w:rPr/>
        <w:t xml:space="preserve"> ProdCo shall endeavor to maintain the involvement of Key Persons throughout production, subject to their availability and scheduling requirements. ProdCo may replace Key Persons at its discretion with personnel of equivalent skill. </w:t>
      </w:r>
      <w:r>
        <w:rPr>
          <w:b/>
        </w:rPr>
        <w:t>[UNACCEPTABLE: Key Person replacement should require Amazon consent]</w:t>
      </w:r>
      <w:r>
        <w:rPr/>
      </w:r>
    </w:p>
    <w:p>
      <w:pPr>
        <w:pStyle w:val="Normal"/>
      </w:pPr>
      <w:r>
        <w:rPr>
          <w:b/>
        </w:rPr>
        <w:t>2.7 Subcontractors.</w:t>
      </w:r>
      <w:r>
        <w:rPr/>
        <w:t xml:space="preserve"> ProdCo may engage subcontractors to perform any portions of the production services in its sole discretion. </w:t>
      </w:r>
      <w:r>
        <w:rPr>
          <w:b/>
        </w:rPr>
        <w:t>[UNACCEPTABLE: Should require Amazon approval]</w:t>
      </w:r>
      <w:r>
        <w:rPr/>
      </w:r>
    </w:p>
    <w:p>
      <w:pPr>
        <w:pStyle w:val="Normal"/>
      </w:pPr>
      <w:r>
        <w:rPr>
          <w:b/>
        </w:rPr>
        <w:t>2.8 Compliance with Budget.</w:t>
      </w:r>
      <w:r>
        <w:rPr/>
        <w:t xml:space="preserve"> ProdCo shall use commercially reasonable efforts to produce the Program in accordance with the Approved Budget. Amazon shall reimburse ProdCo for any cost overruns arising from changes requested by Amazon or circumstances beyond ProdCo's reasonable control. </w:t>
      </w:r>
      <w:r>
        <w:rPr>
          <w:b/>
        </w:rPr>
        <w:t>[UNACCEPTABLE: Budget overruns should be ProdCo's responsibility unless pre-approved]</w:t>
      </w:r>
      <w:r>
        <w:rPr/>
      </w:r>
    </w:p>
    <w:p>
      <w:pPr>
        <w:pStyle w:val="Normal"/>
      </w:pPr>
      <w:r>
        <w:rPr>
          <w:b/>
        </w:rPr>
        <w:t>2.9 Progress Reports.</w:t>
      </w:r>
      <w:r>
        <w:rPr/>
        <w:t xml:space="preserve"> ProdCo shall provide Amazon with monthly production reports upon Amazon's written request.</w:t>
      </w:r>
      <w:r>
        <w:rPr/>
      </w:r>
    </w:p>
    <w:p>
      <w:pPr>
        <w:pStyle w:val="Normal"/>
      </w:pPr>
      <w:r>
        <w:rPr/>
      </w:r>
    </w:p>
    <w:p>
      <w:pPr>
        <w:pStyle w:val="Heading3"/>
      </w:pPr>
      <w:r>
        <w:rPr/>
        <w:t>ARTICLE 3: RIGHTS AND OWNERSHIP</w:t>
      </w:r>
      <w:r>
        <w:rPr/>
      </w:r>
    </w:p>
    <w:p>
      <w:pPr>
        <w:pStyle w:val="Normal"/>
      </w:pPr>
      <w:r>
        <w:rPr>
          <w:b/>
        </w:rPr>
        <w:t>3.1 Limited Work Made for Hire.</w:t>
      </w:r>
      <w:r>
        <w:rPr/>
        <w:t xml:space="preserve"> The Deliverables (excluding ProdCo IP embedded therein) shall be considered a "work made for hire" for Amazon. Amazon acknowledges that ProdCo retains ownership of all ProdCo IP incorporated into the Program. </w:t>
      </w:r>
      <w:r>
        <w:rPr>
          <w:b/>
        </w:rPr>
        <w:t>[UNACCEPTABLE: ProdCo IP retention is overbroad and undefined; all Materials should be work for hire]</w:t>
      </w:r>
      <w:r>
        <w:rPr/>
      </w:r>
    </w:p>
    <w:p>
      <w:pPr>
        <w:pStyle w:val="Normal"/>
      </w:pPr>
      <w:r>
        <w:rPr>
          <w:b/>
        </w:rPr>
        <w:t>3.2 License to Amazon.</w:t>
      </w:r>
      <w:r>
        <w:rPr/>
        <w:t xml:space="preserve"> To the extent ProdCo IP is incorporated into the Deliverables, ProdCo hereby grants Amazon a non-exclusive, worldwide license to use such ProdCo IP solely as embodied in the Program, for a period of fifteen (15) years from delivery. Upon expiration, Amazon shall either renew the license at then-current market rates or cease exploitation. </w:t>
      </w:r>
      <w:r>
        <w:rPr>
          <w:b/>
        </w:rPr>
        <w:t>[UNACCEPTABLE: Should be exclusive, perpetual, work-for-hire ownership]</w:t>
      </w:r>
      <w:r>
        <w:rPr/>
      </w:r>
    </w:p>
    <w:p>
      <w:pPr>
        <w:pStyle w:val="Normal"/>
      </w:pPr>
      <w:r>
        <w:rPr>
          <w:b/>
        </w:rPr>
        <w:t>3.3 Limited Scope of Rights.</w:t>
      </w:r>
      <w:r>
        <w:rPr/>
        <w:t xml:space="preserve"> Amazon shall own the Program (excluding ProdCo IP) for a period of twenty-five (25) years from first commercial release, after which all rights shall revert to ProdCo. </w:t>
      </w:r>
      <w:r>
        <w:rPr>
          <w:b/>
        </w:rPr>
        <w:t>[UNACCEPTABLE: Rights should be perpetual with no term limit; no reversion]</w:t>
      </w:r>
      <w:r>
        <w:rPr/>
      </w:r>
    </w:p>
    <w:p>
      <w:pPr>
        <w:pStyle w:val="Normal"/>
      </w:pPr>
      <w:r>
        <w:rPr>
          <w:b/>
        </w:rPr>
        <w:t>3.4 Exploitation Rights.</w:t>
      </w:r>
      <w:r>
        <w:rPr/>
        <w:t xml:space="preserve"> Amazon shall have the right to exploit the Program through the Prime Video platform and Amazon-controlled AVOD/FAST services only. Exploitation through any other platform or medium shall require ProdCo's prior written consent and additional compensation. </w:t>
      </w:r>
      <w:r>
        <w:rPr>
          <w:b/>
        </w:rPr>
        <w:t>[UNACCEPTABLE: Amazon must have unlimited exploitation rights without additional consent or payment]</w:t>
      </w:r>
      <w:r>
        <w:rPr/>
      </w:r>
    </w:p>
    <w:p>
      <w:pPr>
        <w:pStyle w:val="Normal"/>
      </w:pPr>
      <w:r>
        <w:rPr>
          <w:b/>
        </w:rPr>
        <w:t>3.5 Derivative Works.</w:t>
      </w:r>
      <w:r>
        <w:rPr/>
        <w:t xml:space="preserve"> Amazon shall have the right to create derivative works based on the Program only with ProdCo's prior written consent, which may be conditioned on additional compensation and creative involvement for ProdCo. ProdCo shall retain a right of first refusal for production of any derivative works. </w:t>
      </w:r>
      <w:r>
        <w:rPr>
          <w:b/>
        </w:rPr>
        <w:t>[UNACCEPTABLE: Derivative works should be included without additional consent or compensation; no ProdCo first refusal]</w:t>
      </w:r>
      <w:r>
        <w:rPr/>
      </w:r>
    </w:p>
    <w:p>
      <w:pPr>
        <w:pStyle w:val="Normal"/>
      </w:pPr>
      <w:r>
        <w:rPr>
          <w:b/>
        </w:rPr>
        <w:t>3.6 Reversion Rights.</w:t>
      </w:r>
      <w:r>
        <w:rPr/>
        <w:t xml:space="preserve"> If Amazon does not commence commercial exploitation of the Program within eighteen (18) months following final delivery, all rights granted herein shall automatically revert to ProdCo without payment, and ProdCo may freely exploit the Program. If Amazon's annual streaming hours for the Program fall below a threshold to be agreed, ProdCo may request reversion of rights. </w:t>
      </w:r>
      <w:r>
        <w:rPr>
          <w:b/>
        </w:rPr>
        <w:t>[UNACCEPTABLE: No reversion under any circumstances]</w:t>
      </w:r>
      <w:r>
        <w:rPr/>
      </w:r>
    </w:p>
    <w:p>
      <w:pPr>
        <w:pStyle w:val="Normal"/>
      </w:pPr>
      <w:r>
        <w:rPr>
          <w:b/>
        </w:rPr>
        <w:t>3.7 Moral Rights.</w:t>
      </w:r>
      <w:r>
        <w:rPr/>
        <w:t xml:space="preserve"> ProdCo reserves all moral rights in the Program and shall receive prominent credit in all uses. ProdCo's prior written approval shall be required for any modification, editing, or adaptation of the Program. Amazon shall not alter the Program in any manner that affects ProdCo's artistic reputation. </w:t>
      </w:r>
      <w:r>
        <w:rPr>
          <w:b/>
        </w:rPr>
        <w:t>[UNACCEPTABLE: Moral rights should be waived; ProdCo should not have approval over modifications]</w:t>
      </w:r>
      <w:r>
        <w:rPr/>
      </w:r>
    </w:p>
    <w:p>
      <w:pPr>
        <w:pStyle w:val="Normal"/>
      </w:pPr>
      <w:r>
        <w:rPr>
          <w:b/>
        </w:rPr>
        <w:t>3.8 Further Assurances.</w:t>
      </w:r>
      <w:r>
        <w:rPr/>
        <w:t xml:space="preserve"> ProdCo will execute documents reasonably requested by Amazon to evidence Amazon's rights, provided that: (a) such documents are consistent with this Agreement and do not expand Amazon's rights; (b) ProdCo shall have thirty (30) business days to review any such documents; and (c) Amazon shall pay ProdCo's reasonable legal fees for such review. Amazon shall not have power of attorney to act on ProdCo's behalf under any circumstances. </w:t>
      </w:r>
      <w:r>
        <w:rPr>
          <w:b/>
        </w:rPr>
        <w:t>[UNACCEPTABLE: Amazon needs power of attorney; 30 days is too long; no obligation to pay ProdCo's legal fees]</w:t>
      </w:r>
      <w:r>
        <w:rPr/>
      </w:r>
    </w:p>
    <w:p>
      <w:pPr>
        <w:pStyle w:val="Normal"/>
      </w:pPr>
      <w:r>
        <w:rPr>
          <w:b/>
        </w:rPr>
        <w:t>3.9 Personnel Agreements.</w:t>
      </w:r>
      <w:r>
        <w:rPr/>
        <w:t xml:space="preserve"> ProdCo shall obtain agreements from personnel on terms determined by ProdCo in its discretion, provided such agreements are consistent with industry practice. Amazon shall not have approval rights over personnel agreements. </w:t>
      </w:r>
      <w:r>
        <w:rPr>
          <w:b/>
        </w:rPr>
        <w:t>[UNACCEPTABLE: Agreements must be in form approved by Amazon]</w:t>
      </w:r>
      <w:r>
        <w:rPr/>
      </w:r>
    </w:p>
    <w:p>
      <w:pPr>
        <w:pStyle w:val="Normal"/>
      </w:pPr>
      <w:r>
        <w:rPr>
          <w:b/>
        </w:rPr>
        <w:t>3.10 Third-Party Materials.</w:t>
      </w:r>
      <w:r>
        <w:rPr/>
        <w:t xml:space="preserve"> ProdCo may incorporate third-party materials into the Program at its discretion, provided ProdCo obtains necessary licenses. ProdCo shall not be required to obtain Amazon's approval for third-party materials. </w:t>
      </w:r>
      <w:r>
        <w:rPr>
          <w:b/>
        </w:rPr>
        <w:t>[UNACCEPTABLE: Amazon approval required for all third-party materials]</w:t>
      </w:r>
      <w:r>
        <w:rPr/>
      </w:r>
    </w:p>
    <w:p>
      <w:pPr>
        <w:pStyle w:val="Normal"/>
      </w:pPr>
      <w:r>
        <w:rPr>
          <w:b/>
        </w:rPr>
        <w:t>3.11 Joint Ownership.</w:t>
      </w:r>
      <w:r>
        <w:rPr/>
        <w:t xml:space="preserve"> Any intellectual property developed jointly by Amazon and ProdCo during the course of this Agreement, including any concepts, characters, or storylines developed through collaboration, shall be jointly owned, with each Party having the independent right to exploit such jointly-owned IP without accounting to the other. </w:t>
      </w:r>
      <w:r>
        <w:rPr>
          <w:b/>
        </w:rPr>
        <w:t>[UNACCEPTABLE: Amazon should own all IP exclusively]</w:t>
      </w:r>
      <w:r>
        <w:rPr/>
      </w:r>
    </w:p>
    <w:p>
      <w:pPr>
        <w:pStyle w:val="Normal"/>
      </w:pPr>
      <w:r>
        <w:rPr>
          <w:b/>
        </w:rPr>
        <w:t>3.12 Portfolio Rights.</w:t>
      </w:r>
      <w:r>
        <w:rPr/>
        <w:t xml:space="preserve"> ProdCo shall have the right to use clips, footage, and stills from the Program in its portfolio and marketing materials, and to screen the Program at industry events, festivals, and award shows, without Amazon's prior consent. </w:t>
      </w:r>
      <w:r>
        <w:rPr>
          <w:b/>
        </w:rPr>
        <w:t>[UNACCEPTABLE: Exploitation rights should be exclusive to Amazon; all uses require consent]</w:t>
      </w:r>
      <w:r>
        <w:rPr/>
      </w:r>
    </w:p>
    <w:p>
      <w:pPr>
        <w:pStyle w:val="Normal"/>
      </w:pPr>
      <w:r>
        <w:rPr/>
      </w:r>
    </w:p>
    <w:p>
      <w:pPr>
        <w:pStyle w:val="Heading3"/>
      </w:pPr>
      <w:r>
        <w:rPr/>
        <w:t>ARTICLE 4: COMPENSATION</w:t>
      </w:r>
      <w:r>
        <w:rPr/>
      </w:r>
    </w:p>
    <w:p>
      <w:pPr>
        <w:pStyle w:val="Normal"/>
      </w:pPr>
      <w:r>
        <w:rPr>
          <w:b/>
        </w:rPr>
        <w:t>4.1 Production Fee.</w:t>
      </w:r>
      <w:r>
        <w:rPr/>
        <w:t xml:space="preserve"> Amazon shall pay ProdCo the Production Fee set forth in Exhibit D, which shall be payable in advance in four equal quarterly installments regardless of production progress. </w:t>
      </w:r>
      <w:r>
        <w:rPr>
          <w:b/>
        </w:rPr>
        <w:t>[UNACCEPTABLE: Payments should be tied to milestones]</w:t>
      </w:r>
      <w:r>
        <w:rPr/>
      </w:r>
    </w:p>
    <w:p>
      <w:pPr>
        <w:pStyle w:val="Normal"/>
      </w:pPr>
      <w:r>
        <w:rPr>
          <w:b/>
        </w:rPr>
        <w:t>4.2 Payment Terms.</w:t>
      </w:r>
      <w:r>
        <w:rPr/>
        <w:t xml:space="preserve"> Amazon shall pay all invoices within fifteen (15) days following receipt. All payments shall be made in Pounds Sterling by wire transfer. Late payments shall accrue interest at two percent (2%) per month, compounded monthly.</w:t>
      </w:r>
      <w:r>
        <w:rPr/>
      </w:r>
    </w:p>
    <w:p>
      <w:pPr>
        <w:pStyle w:val="Normal"/>
      </w:pPr>
      <w:r>
        <w:rPr>
          <w:b/>
        </w:rPr>
        <w:t>4.3 Taxes.</w:t>
      </w:r>
      <w:r>
        <w:rPr/>
        <w:t xml:space="preserve"> Each Party shall be responsible for its own taxes. Amazon shall gross up any payments to ensure ProdCo receives the full amount due notwithstanding any withholding required by law. </w:t>
      </w:r>
      <w:r>
        <w:rPr>
          <w:b/>
        </w:rPr>
        <w:t>[UNACCEPTABLE: Amazon should not gross up for withholding]</w:t>
      </w:r>
      <w:r>
        <w:rPr/>
      </w:r>
    </w:p>
    <w:p>
      <w:pPr>
        <w:pStyle w:val="Normal"/>
      </w:pPr>
      <w:r>
        <w:rPr>
          <w:b/>
        </w:rPr>
        <w:t>4.4 No Offset.</w:t>
      </w:r>
      <w:r>
        <w:rPr/>
        <w:t xml:space="preserve"> Amazon shall not have any right to offset amounts owed to ProdCo against any claims Amazon may have against ProdCo. Any disputed amounts shall continue to be paid pending resolution of the dispute. </w:t>
      </w:r>
      <w:r>
        <w:rPr>
          <w:b/>
        </w:rPr>
        <w:t>[UNACCEPTABLE: Amazon requires full offset rights]</w:t>
      </w:r>
      <w:r>
        <w:rPr/>
      </w:r>
    </w:p>
    <w:p>
      <w:pPr>
        <w:pStyle w:val="Normal"/>
      </w:pPr>
      <w:r>
        <w:rPr>
          <w:b/>
        </w:rPr>
        <w:t>4.5 Audit Rights.</w:t>
      </w:r>
      <w:r>
        <w:rPr/>
        <w:t xml:space="preserve"> ProdCo shall have the right to audit Amazon's books and records relating to Net Receipts on a quarterly basis at Amazon's expense. Amazon shall have no audit rights with respect to ProdCo's production costs or expenditures. </w:t>
      </w:r>
      <w:r>
        <w:rPr>
          <w:b/>
        </w:rPr>
        <w:t>[UNACCEPTABLE: Amazon needs audit rights; ProdCo's audit rights should be limited (annual, at ProdCo's expense)]</w:t>
      </w:r>
      <w:r>
        <w:rPr/>
      </w:r>
    </w:p>
    <w:p>
      <w:pPr>
        <w:pStyle w:val="Normal"/>
      </w:pPr>
      <w:r>
        <w:rPr>
          <w:b/>
        </w:rPr>
        <w:t>4.6 Contingent Compensation.</w:t>
      </w:r>
      <w:r>
        <w:rPr/>
        <w:t xml:space="preserve"> ProdCo shall receive contingent compensation equal to fifty percent (50%) of Net Receipts (as defined by ProdCo in Exhibit C). </w:t>
      </w:r>
      <w:r>
        <w:rPr>
          <w:b/>
        </w:rPr>
        <w:t>[UNACCEPTABLE: Net Receipts definition should be Amazon's standard; 50% is excessive]</w:t>
      </w:r>
      <w:r>
        <w:rPr/>
      </w:r>
    </w:p>
    <w:p>
      <w:pPr>
        <w:pStyle w:val="Normal"/>
      </w:pPr>
      <w:r>
        <w:rPr>
          <w:b/>
        </w:rPr>
        <w:t>4.7 Minimum Guarantee.</w:t>
      </w:r>
      <w:r>
        <w:rPr/>
        <w:t xml:space="preserve"> Regardless of the amount of production services performed, Amazon guarantees payment of the full Production Fee, which shall be non-refundable in all circumstances, including termination for ProdCo's breach. </w:t>
      </w:r>
      <w:r>
        <w:rPr>
          <w:b/>
        </w:rPr>
        <w:t>[UNACCEPTABLE: Fees should be contingent on performance and subject to refund for cause]</w:t>
      </w:r>
      <w:r>
        <w:rPr/>
      </w:r>
    </w:p>
    <w:p>
      <w:pPr>
        <w:pStyle w:val="Normal"/>
      </w:pPr>
      <w:r>
        <w:rPr>
          <w:b/>
        </w:rPr>
        <w:t>4.8 Cost Escalation.</w:t>
      </w:r>
      <w:r>
        <w:rPr/>
        <w:t xml:space="preserve"> If ProdCo's costs increase due to inflation, currency fluctuations, or other factors beyond ProdCo's control, Amazon shall reimburse ProdCo for such increased costs upon documentation. </w:t>
      </w:r>
      <w:r>
        <w:rPr>
          <w:b/>
        </w:rPr>
        <w:t>[UNACCEPTABLE: Production Fee should be fixed]</w:t>
      </w:r>
      <w:r>
        <w:rPr/>
      </w:r>
    </w:p>
    <w:p>
      <w:pPr>
        <w:pStyle w:val="Normal"/>
      </w:pPr>
      <w:r>
        <w:rPr>
          <w:b/>
        </w:rPr>
        <w:t>4.9 Success Bonus.</w:t>
      </w:r>
      <w:r>
        <w:rPr/>
        <w:t xml:space="preserve"> If the Program achieves certain viewership thresholds to be agreed, Amazon shall pay ProdCo a success bonus as set forth in Exhibit H.</w:t>
      </w:r>
      <w:r>
        <w:rPr/>
      </w:r>
    </w:p>
    <w:p>
      <w:pPr>
        <w:pStyle w:val="Normal"/>
      </w:pPr>
      <w:r>
        <w:rPr/>
      </w:r>
    </w:p>
    <w:p>
      <w:pPr>
        <w:pStyle w:val="Heading3"/>
      </w:pPr>
      <w:r>
        <w:rPr/>
        <w:t>ARTICLE 5: ENTITLEMENTS AND CREDIT</w:t>
      </w:r>
      <w:r>
        <w:rPr/>
      </w:r>
    </w:p>
    <w:p>
      <w:pPr>
        <w:pStyle w:val="Normal"/>
      </w:pPr>
      <w:r>
        <w:rPr>
          <w:b/>
        </w:rPr>
        <w:t>5.1 ProdCo Credit.</w:t>
      </w:r>
      <w:r>
        <w:rPr/>
        <w:t xml:space="preserve"> ProdCo shall receive prominent screen credit on the Program in all uses, including main title credits reading "A Sovereign Pictures Production." Such credit shall be no smaller than any other production company credit.</w:t>
      </w:r>
      <w:r>
        <w:rPr/>
      </w:r>
    </w:p>
    <w:p>
      <w:pPr>
        <w:pStyle w:val="Normal"/>
      </w:pPr>
      <w:r>
        <w:rPr>
          <w:b/>
        </w:rPr>
        <w:t>5.2 Credit Determination.</w:t>
      </w:r>
      <w:r>
        <w:rPr/>
        <w:t xml:space="preserve"> ProdCo shall have approval rights over all credits relating to the Program. Amazon shall not accord credit to any other party without ProdCo's prior written consent. </w:t>
      </w:r>
      <w:r>
        <w:rPr>
          <w:b/>
        </w:rPr>
        <w:t>[UNACCEPTABLE: Credit determinations should be Amazon's discretion]</w:t>
      </w:r>
      <w:r>
        <w:rPr/>
      </w:r>
    </w:p>
    <w:p>
      <w:pPr>
        <w:pStyle w:val="Normal"/>
      </w:pPr>
      <w:r>
        <w:rPr>
          <w:b/>
        </w:rPr>
        <w:t>5.3 Credit Remedies.</w:t>
      </w:r>
      <w:r>
        <w:rPr/>
        <w:t xml:space="preserve"> Any failure by Amazon to accord proper credit shall constitute a material breach of this Agreement entitling ProdCo to terminate and seek damages, including loss of reputation damages. </w:t>
      </w:r>
      <w:r>
        <w:rPr>
          <w:b/>
        </w:rPr>
        <w:t>[UNACCEPTABLE: Credit failures should be cured prospectively; not material breach; no reputation damages]</w:t>
      </w:r>
      <w:r>
        <w:rPr/>
      </w:r>
    </w:p>
    <w:p>
      <w:pPr>
        <w:pStyle w:val="Normal"/>
      </w:pPr>
      <w:r>
        <w:rPr/>
      </w:r>
    </w:p>
    <w:p>
      <w:pPr>
        <w:pStyle w:val="Heading3"/>
      </w:pPr>
      <w:r>
        <w:rPr/>
        <w:t>ARTICLE 6: REPRESENTATIONS AND WARRANTIES</w:t>
      </w:r>
      <w:r>
        <w:rPr/>
      </w:r>
    </w:p>
    <w:p>
      <w:pPr>
        <w:pStyle w:val="Normal"/>
      </w:pPr>
      <w:r>
        <w:rPr>
          <w:b/>
        </w:rPr>
        <w:t>6.1 ProdCo Representations.</w:t>
      </w:r>
      <w:r>
        <w:rPr/>
        <w:t xml:space="preserve"> ProdCo represents and warrants that:</w:t>
      </w:r>
      <w:r>
        <w:rPr/>
      </w:r>
    </w:p>
    <w:p>
      <w:pPr>
        <w:pStyle w:val="Normal"/>
      </w:pPr>
      <w:r>
        <w:rPr/>
        <w:t>(a) ProdCo has the right to enter into this Agreement;</w:t>
      </w:r>
      <w:r>
        <w:rPr/>
      </w:r>
    </w:p>
    <w:p>
      <w:pPr>
        <w:pStyle w:val="Normal"/>
      </w:pPr>
      <w:r>
        <w:rPr/>
        <w:t xml:space="preserve">(b) ProdCo will use reasonable efforts to ensure the Program does not infringe third-party rights, but ProdCo does not guarantee non-infringement and accepts no liability for inadvertent infringement; </w:t>
      </w:r>
      <w:r>
        <w:rPr>
          <w:b/>
        </w:rPr>
        <w:t>[UNACCEPTABLE: Should be absolute non-infringement representation with full liability]</w:t>
      </w:r>
      <w:r>
        <w:rPr/>
      </w:r>
    </w:p>
    <w:p>
      <w:pPr>
        <w:pStyle w:val="Normal"/>
      </w:pPr>
      <w:r>
        <w:rPr/>
        <w:t xml:space="preserve">(c) To ProdCo's actual knowledge as of the Effective Date without duty of investigation, there are no pending claims against ProdCo; </w:t>
      </w:r>
      <w:r>
        <w:rPr>
          <w:b/>
        </w:rPr>
        <w:t>[UNACCEPTABLE: Knowledge qualifiers and no duty of investigation are impermissible]</w:t>
      </w:r>
      <w:r>
        <w:rPr/>
      </w:r>
    </w:p>
    <w:p>
      <w:pPr>
        <w:pStyle w:val="Normal"/>
      </w:pPr>
      <w:r>
        <w:rPr/>
        <w:t>(d) ProdCo is duly organized and validly existing;</w:t>
      </w:r>
      <w:r>
        <w:rPr/>
      </w:r>
    </w:p>
    <w:p>
      <w:pPr>
        <w:pStyle w:val="Normal"/>
      </w:pPr>
      <w:r>
        <w:rPr/>
        <w:t xml:space="preserve">(e) ProdCo will use commercially reasonable efforts to comply with applicable laws; </w:t>
      </w:r>
      <w:r>
        <w:rPr>
          <w:b/>
        </w:rPr>
        <w:t>[UNACCEPTABLE: Compliance must be absolute, not "reasonable efforts"]</w:t>
      </w:r>
      <w:r>
        <w:rPr/>
      </w:r>
    </w:p>
    <w:p>
      <w:pPr>
        <w:pStyle w:val="Normal"/>
      </w:pPr>
      <w:r>
        <w:rPr/>
        <w:t xml:space="preserve">(f) These representations and warranties shall survive for one (1) year following expiration or termination of this Agreement. </w:t>
      </w:r>
      <w:r>
        <w:rPr>
          <w:b/>
        </w:rPr>
        <w:t>[UNACCEPTABLE: Should survive in perpetuity]</w:t>
      </w:r>
      <w:r>
        <w:rPr/>
      </w:r>
    </w:p>
    <w:p>
      <w:pPr>
        <w:pStyle w:val="Normal"/>
      </w:pPr>
      <w:r>
        <w:rPr>
          <w:b/>
        </w:rPr>
        <w:t>6.2 Amazon Representations.</w:t>
      </w:r>
      <w:r>
        <w:rPr/>
        <w:t xml:space="preserve"> Amazon represents and warrants that: (a) it has the authority to enter into this Agreement; (b) it has obtained all rights necessary for ProdCo to perform services; (c) it will comply with all applicable laws; (d) it will not use the Program in any manner that would infringe the rights of ProdCo or any third party; (e) it will not edit or modify the Program without ProdCo's consent; and (f) Amazon shall indemnify ProdCo for any claims arising from Amazon's breach of these representations. </w:t>
      </w:r>
      <w:r>
        <w:rPr>
          <w:b/>
        </w:rPr>
        <w:t>[UNACCEPTABLE: Imposing extensive mutual reps and indemnity on Amazon; Amazon should have editing rights]</w:t>
      </w:r>
      <w:r>
        <w:rPr/>
      </w:r>
    </w:p>
    <w:p>
      <w:pPr>
        <w:pStyle w:val="Normal"/>
      </w:pPr>
      <w:r>
        <w:rPr>
          <w:b/>
        </w:rPr>
        <w:t>6.3 Disclaimer.</w:t>
      </w:r>
      <w:r>
        <w:rPr/>
        <w:t xml:space="preserve"> EXCEPT AS EXPRESSLY SET FORTH HEREIN, PRODCO MAKES NO WARRANTIES, EXPRESS OR IMPLIED, INCLUDING ANY WARRANTIES OF MERCHANTABILITY, FITNESS FOR A PARTICULAR PURPOSE, OR NON-INFRINGEMENT. PRODCO'S SOLE LIABILITY FOR BREACH OF WARRANTY SHALL BE TO RE-PERFORM THE AFFECTED SERVICES. </w:t>
      </w:r>
      <w:r>
        <w:rPr>
          <w:b/>
        </w:rPr>
        <w:t>[UNACCEPTABLE: Standard implied warranties should not be disclaimed by ProdCo; liability should not be limited to re-performance]</w:t>
      </w:r>
      <w:r>
        <w:rPr/>
      </w:r>
    </w:p>
    <w:p>
      <w:pPr>
        <w:pStyle w:val="Normal"/>
      </w:pPr>
      <w:r>
        <w:rPr/>
      </w:r>
    </w:p>
    <w:p>
      <w:pPr>
        <w:pStyle w:val="Heading3"/>
      </w:pPr>
      <w:r>
        <w:rPr/>
        <w:t>ARTICLE 7: INDEMNIFICATION</w:t>
      </w:r>
      <w:r>
        <w:rPr/>
      </w:r>
    </w:p>
    <w:p>
      <w:pPr>
        <w:pStyle w:val="Normal"/>
      </w:pPr>
      <w:r>
        <w:rPr>
          <w:b/>
        </w:rPr>
        <w:t>7.1 Mutual Indemnification.</w:t>
      </w:r>
      <w:r>
        <w:rPr/>
        <w:t xml:space="preserve"> Each Party shall indemnify the other Party from and against any Losses arising out of such Party's gross negligence or willful misconduct. </w:t>
      </w:r>
      <w:r>
        <w:rPr>
          <w:b/>
        </w:rPr>
        <w:t>[UNACCEPTABLE: Amazon's indemnification should be limited; "gross negligence" standard is too high for ProdCo]</w:t>
      </w:r>
      <w:r>
        <w:rPr/>
      </w:r>
    </w:p>
    <w:p>
      <w:pPr>
        <w:pStyle w:val="Normal"/>
      </w:pPr>
      <w:r>
        <w:rPr>
          <w:b/>
        </w:rPr>
        <w:t>7.2 Indemnification Procedures.</w:t>
      </w:r>
      <w:r>
        <w:rPr/>
        <w:t xml:space="preserve"> Amazon shall notify ProdCo of any claim within ten (10) business days. Failure to provide timely notice shall relieve ProdCo of its indemnification obligations in their entirety. </w:t>
      </w:r>
      <w:r>
        <w:rPr>
          <w:b/>
        </w:rPr>
        <w:t>[UNACCEPTABLE: Strict notice deadline completely defeating indemnification is not acceptable]</w:t>
      </w:r>
      <w:r>
        <w:rPr/>
      </w:r>
    </w:p>
    <w:p>
      <w:pPr>
        <w:pStyle w:val="Normal"/>
      </w:pPr>
      <w:r>
        <w:rPr>
          <w:b/>
        </w:rPr>
        <w:t>7.3 ProdCo Control.</w:t>
      </w:r>
      <w:r>
        <w:rPr/>
        <w:t xml:space="preserve"> ProdCo shall have sole control over the defense and settlement of any indemnified claim, including the right to settle without Amazon's consent. Amazon waives any right to participate in the defense. </w:t>
      </w:r>
      <w:r>
        <w:rPr>
          <w:b/>
        </w:rPr>
        <w:t>[UNACCEPTABLE: Amazon must have consent rights over settlements; must have right to participate]</w:t>
      </w:r>
      <w:r>
        <w:rPr/>
      </w:r>
    </w:p>
    <w:p>
      <w:pPr>
        <w:pStyle w:val="Normal"/>
      </w:pPr>
      <w:r>
        <w:rPr>
          <w:b/>
        </w:rPr>
        <w:t>7.4 Indemnification Cap.</w:t>
      </w:r>
      <w:r>
        <w:rPr/>
        <w:t xml:space="preserve"> Each Party's aggregate liability for indemnification shall not exceed the lesser of: (i) the Production Fee paid; or (ii) £500,000. </w:t>
      </w:r>
      <w:r>
        <w:rPr>
          <w:b/>
        </w:rPr>
        <w:t>[UNACCEPTABLE: ProdCo indemnification should be uncapped]</w:t>
      </w:r>
      <w:r>
        <w:rPr/>
      </w:r>
    </w:p>
    <w:p>
      <w:pPr>
        <w:pStyle w:val="Normal"/>
      </w:pPr>
      <w:r>
        <w:rPr>
          <w:b/>
        </w:rPr>
        <w:t>7.5 No IP Indemnification.</w:t>
      </w:r>
      <w:r>
        <w:rPr/>
        <w:t xml:space="preserve"> Notwithstanding the foregoing, ProdCo shall have no indemnification obligation for any claim that the Program infringes any third-party intellectual property right, as such claims are inherent risks of content production assumed by Amazon. </w:t>
      </w:r>
      <w:r>
        <w:rPr>
          <w:b/>
        </w:rPr>
        <w:t>[UNACCEPTABLE: IP indemnification is a core requirement]</w:t>
      </w:r>
      <w:r>
        <w:rPr/>
      </w:r>
    </w:p>
    <w:p>
      <w:pPr>
        <w:pStyle w:val="Normal"/>
      </w:pPr>
      <w:r>
        <w:rPr>
          <w:b/>
        </w:rPr>
        <w:t>7.6 Insurance as Sole Remedy.</w:t>
      </w:r>
      <w:r>
        <w:rPr/>
        <w:t xml:space="preserve"> ProdCo's E&amp;O insurance shall be Amazon's sole recourse for any claim of infringement or breach of representation, and ProdCo shall have no personal liability beyond such insurance coverage. </w:t>
      </w:r>
      <w:r>
        <w:rPr>
          <w:b/>
        </w:rPr>
        <w:t>[UNACCEPTABLE: Insurance should supplement, not replace, contractual indemnification]</w:t>
      </w:r>
      <w:r>
        <w:rPr/>
      </w:r>
    </w:p>
    <w:p>
      <w:pPr>
        <w:pStyle w:val="Normal"/>
      </w:pPr>
      <w:r>
        <w:rPr/>
      </w:r>
    </w:p>
    <w:p>
      <w:pPr>
        <w:pStyle w:val="Heading3"/>
      </w:pPr>
      <w:r>
        <w:rPr/>
        <w:t>ARTICLE 8: LIMITATION OF LIABILITY</w:t>
      </w:r>
      <w:r>
        <w:rPr/>
      </w:r>
    </w:p>
    <w:p>
      <w:pPr>
        <w:pStyle w:val="Normal"/>
      </w:pPr>
      <w:r>
        <w:rPr>
          <w:b/>
        </w:rPr>
        <w:t>8.1 Mutual Limitation.</w:t>
      </w:r>
      <w:r>
        <w:rPr/>
        <w:t xml:space="preserve"> NEITHER PARTY SHALL BE LIABLE TO THE OTHER FOR ANY INDIRECT, INCIDENTAL, CONSEQUENTIAL, SPECIAL, PUNITIVE, OR EXEMPLARY DAMAGES ARISING OUT OF THIS AGREEMENT, REGARDLESS OF WHETHER SUCH DAMAGES WERE FORESEEABLE OR WHETHER SUCH PARTY WAS ADVISED OF THE POSSIBILITY OF SUCH DAMAGES.</w:t>
      </w:r>
      <w:r>
        <w:rPr/>
      </w:r>
    </w:p>
    <w:p>
      <w:pPr>
        <w:pStyle w:val="Normal"/>
      </w:pPr>
      <w:r>
        <w:rPr>
          <w:b/>
        </w:rPr>
        <w:t>8.2 Mutual Liability Cap.</w:t>
      </w:r>
      <w:r>
        <w:rPr/>
        <w:t xml:space="preserve"> EACH PARTY'S TOTAL AGGREGATE LIABILITY UNDER THIS AGREEMENT SHALL NOT EXCEED THE PRODUCTION FEE ACTUALLY PAID. </w:t>
      </w:r>
      <w:r>
        <w:rPr>
          <w:b/>
        </w:rPr>
        <w:t>[UNACCEPTABLE: ProdCo's liability should not be capped]</w:t>
      </w:r>
      <w:r>
        <w:rPr/>
      </w:r>
    </w:p>
    <w:p>
      <w:pPr>
        <w:pStyle w:val="Normal"/>
      </w:pPr>
      <w:r>
        <w:rPr>
          <w:b/>
        </w:rPr>
        <w:t>8.3 No Exceptions.</w:t>
      </w:r>
      <w:r>
        <w:rPr/>
        <w:t xml:space="preserve"> The limitations set forth in this Article 8 shall apply to all claims, including claims for indemnification, breach of confidentiality, fraud, and willful misconduct. </w:t>
      </w:r>
      <w:r>
        <w:rPr>
          <w:b/>
        </w:rPr>
        <w:t>[UNACCEPTABLE: Standard exceptions for fraud, willful misconduct, indemnification, confidentiality must apply]</w:t>
      </w:r>
      <w:r>
        <w:rPr/>
      </w:r>
    </w:p>
    <w:p>
      <w:pPr>
        <w:pStyle w:val="Normal"/>
      </w:pPr>
      <w:r>
        <w:rPr>
          <w:b/>
        </w:rPr>
        <w:t>8.4 Essential Element.</w:t>
      </w:r>
      <w:r>
        <w:rPr/>
        <w:t xml:space="preserve"> The Parties acknowledge that the mutual limitation and exclusion of liability provisions are essential elements of the bargain.</w:t>
      </w:r>
      <w:r>
        <w:rPr/>
      </w:r>
    </w:p>
    <w:p>
      <w:pPr>
        <w:pStyle w:val="Normal"/>
      </w:pPr>
      <w:r>
        <w:rPr>
          <w:b/>
        </w:rPr>
        <w:t>8.5 Mutual Injunctive Relief Waiver.</w:t>
      </w:r>
      <w:r>
        <w:rPr/>
        <w:t xml:space="preserve"> Each Party hereby waives any claim for injunctive or equitable relief against the other. Each Party's sole remedy shall be monetary damages subject to the cap set forth above. </w:t>
      </w:r>
      <w:r>
        <w:rPr>
          <w:b/>
        </w:rPr>
        <w:t>[UNACCEPTABLE: Amazon must retain right to seek injunctive relief]</w:t>
      </w:r>
      <w:r>
        <w:rPr/>
      </w:r>
    </w:p>
    <w:p>
      <w:pPr>
        <w:pStyle w:val="Normal"/>
      </w:pPr>
      <w:r>
        <w:rPr/>
      </w:r>
    </w:p>
    <w:p>
      <w:pPr>
        <w:pStyle w:val="Heading3"/>
      </w:pPr>
      <w:r>
        <w:rPr/>
        <w:t>ARTICLE 9: TERMINATION</w:t>
      </w:r>
      <w:r>
        <w:rPr/>
      </w:r>
    </w:p>
    <w:p>
      <w:pPr>
        <w:pStyle w:val="Normal"/>
      </w:pPr>
      <w:r>
        <w:rPr>
          <w:b/>
        </w:rPr>
        <w:t>9.1 No Termination for Convenience.</w:t>
      </w:r>
      <w:r>
        <w:rPr/>
        <w:t xml:space="preserve"> Neither Party may terminate this Agreement for convenience. Amazon's commitment to produce the Program is irrevocable once production has commenced. </w:t>
      </w:r>
      <w:r>
        <w:rPr>
          <w:b/>
        </w:rPr>
        <w:t>[UNACCEPTABLE: Amazon requires termination for convenience right]</w:t>
      </w:r>
      <w:r>
        <w:rPr/>
      </w:r>
    </w:p>
    <w:p>
      <w:pPr>
        <w:pStyle w:val="Normal"/>
      </w:pPr>
      <w:r>
        <w:rPr>
          <w:b/>
        </w:rPr>
        <w:t>9.2 Termination for Cause.</w:t>
      </w:r>
      <w:r>
        <w:rPr/>
        <w:t xml:space="preserve"> Either Party may terminate this Agreement if the other Party materially breaches and fails to cure within ninety (90) days following written notice. </w:t>
      </w:r>
      <w:r>
        <w:rPr>
          <w:b/>
        </w:rPr>
        <w:t>[UNACCEPTABLE: 90 days is too long; should be 10-30 days; Amazon should have immediate termination rights for certain breaches]</w:t>
      </w:r>
      <w:r>
        <w:rPr/>
      </w:r>
    </w:p>
    <w:p>
      <w:pPr>
        <w:pStyle w:val="Normal"/>
      </w:pPr>
      <w:r>
        <w:rPr>
          <w:b/>
        </w:rPr>
        <w:t>9.3 Effect of Termination.</w:t>
      </w:r>
      <w:r>
        <w:rPr/>
        <w:t xml:space="preserve"> Upon termination for any reason: (a) Amazon shall pay for all production services rendered through the termination date; (b) Amazon shall pay a termination penalty equal to one hundred percent (100%) of the remaining unpaid Production Fee; and (c) all rights in the Program shall automatically revert to ProdCo. </w:t>
      </w:r>
      <w:r>
        <w:rPr>
          <w:b/>
        </w:rPr>
        <w:t>[UNACCEPTABLE: Rights should never revert; no termination penalty for Amazon]</w:t>
      </w:r>
      <w:r>
        <w:rPr/>
      </w:r>
    </w:p>
    <w:p>
      <w:pPr>
        <w:pStyle w:val="Normal"/>
      </w:pPr>
      <w:r>
        <w:rPr>
          <w:b/>
        </w:rPr>
        <w:t>9.4 ProdCo Termination Rights.</w:t>
      </w:r>
      <w:r>
        <w:rPr/>
        <w:t xml:space="preserve"> ProdCo may terminate this Agreement: (a) if Amazon fails to make any payment within thirty (30) days of the due date; (b) if Amazon attempts to modify the scope of production without ProdCo's consent; (c) if Amazon assigns this Agreement without ProdCo's consent; (d) if Amazon's business reputation is materially damaged; or (e) if Amazon exercises creative control in a manner ProdCo deems artistically unacceptable. </w:t>
      </w:r>
      <w:r>
        <w:rPr>
          <w:b/>
        </w:rPr>
        <w:t>[UNACCEPTABLE: ProdCo should not have broad termination rights]</w:t>
      </w:r>
      <w:r>
        <w:rPr/>
      </w:r>
    </w:p>
    <w:p>
      <w:pPr>
        <w:pStyle w:val="Normal"/>
      </w:pPr>
      <w:r>
        <w:rPr>
          <w:b/>
        </w:rPr>
        <w:t>9.5 Transition Services.</w:t>
      </w:r>
      <w:r>
        <w:rPr/>
        <w:t xml:space="preserve"> Upon termination, ProdCo shall provide transition services to Amazon for a period of ninety (90) days, at ProdCo's then-current rates plus a twenty percent (20%) premium, to facilitate transfer of Materials to an alternative provider. </w:t>
      </w:r>
      <w:r>
        <w:rPr>
          <w:b/>
        </w:rPr>
        <w:t>[UNACCEPTABLE: Transition should be at no additional cost; no premium]</w:t>
      </w:r>
      <w:r>
        <w:rPr/>
      </w:r>
    </w:p>
    <w:p>
      <w:pPr>
        <w:pStyle w:val="Normal"/>
      </w:pPr>
      <w:r>
        <w:rPr>
          <w:b/>
        </w:rPr>
        <w:t>9.6 Survival.</w:t>
      </w:r>
      <w:r>
        <w:rPr/>
        <w:t xml:space="preserve"> Only Articles 7 and 8 shall survive termination. </w:t>
      </w:r>
      <w:r>
        <w:rPr>
          <w:b/>
        </w:rPr>
        <w:t>[UNACCEPTABLE: Standard survival provisions must apply]</w:t>
      </w:r>
      <w:r>
        <w:rPr/>
      </w:r>
    </w:p>
    <w:p>
      <w:pPr>
        <w:pStyle w:val="Normal"/>
      </w:pPr>
      <w:r>
        <w:rPr/>
      </w:r>
    </w:p>
    <w:p>
      <w:pPr>
        <w:pStyle w:val="Heading3"/>
      </w:pPr>
      <w:r>
        <w:rPr/>
        <w:t>ARTICLE 10: CONFIDENTIALITY</w:t>
      </w:r>
      <w:r>
        <w:rPr/>
      </w:r>
    </w:p>
    <w:p>
      <w:pPr>
        <w:pStyle w:val="Normal"/>
      </w:pPr>
      <w:r>
        <w:rPr>
          <w:b/>
        </w:rPr>
        <w:t>10.1 Mutual Obligations.</w:t>
      </w:r>
      <w:r>
        <w:rPr/>
        <w:t xml:space="preserve"> Each Party shall maintain in confidence the Confidential Information of the other Party.</w:t>
      </w:r>
      <w:r>
        <w:rPr/>
      </w:r>
    </w:p>
    <w:p>
      <w:pPr>
        <w:pStyle w:val="Normal"/>
      </w:pPr>
      <w:r>
        <w:rPr>
          <w:b/>
        </w:rPr>
        <w:t>10.2 Confidentiality Period.</w:t>
      </w:r>
      <w:r>
        <w:rPr/>
        <w:t xml:space="preserve"> The confidentiality obligations shall continue for one (1) year following termination of this Agreement. </w:t>
      </w:r>
      <w:r>
        <w:rPr>
          <w:b/>
        </w:rPr>
        <w:t>[UNACCEPTABLE: Should be minimum 5 years, indefinite for trade secrets]</w:t>
      </w:r>
      <w:r>
        <w:rPr/>
      </w:r>
    </w:p>
    <w:p>
      <w:pPr>
        <w:pStyle w:val="Normal"/>
      </w:pPr>
      <w:r>
        <w:rPr>
          <w:b/>
        </w:rPr>
        <w:t>10.3 Permitted Disclosures.</w:t>
      </w:r>
      <w:r>
        <w:rPr/>
        <w:t xml:space="preserve"> Each Party may disclose Confidential Information to any of its employees, contractors, investors, lenders, potential acquirers, or advisors without restriction, provided such recipients are made aware of the confidential nature of the information. </w:t>
      </w:r>
      <w:r>
        <w:rPr>
          <w:b/>
        </w:rPr>
        <w:t>[UNACCEPTABLE: Should require need-to-know and binding confidentiality obligations; investors/potential acquirers is too broad]</w:t>
      </w:r>
      <w:r>
        <w:rPr/>
      </w:r>
    </w:p>
    <w:p>
      <w:pPr>
        <w:pStyle w:val="Normal"/>
      </w:pPr>
      <w:r>
        <w:rPr>
          <w:b/>
        </w:rPr>
        <w:t>10.4 Publicity Rights.</w:t>
      </w:r>
      <w:r>
        <w:rPr/>
        <w:t xml:space="preserve"> ProdCo may disclose the existence of this Agreement, the Production Fee amount, and its relationship with Amazon in press releases, marketing materials, investor communications, and award submissions without Amazon's prior approval. </w:t>
      </w:r>
      <w:r>
        <w:rPr>
          <w:b/>
        </w:rPr>
        <w:t>[UNACCEPTABLE: Any publicity requires Amazon's prior written approval; fee amount is confidential]</w:t>
      </w:r>
      <w:r>
        <w:rPr/>
      </w:r>
    </w:p>
    <w:p>
      <w:pPr>
        <w:pStyle w:val="Normal"/>
      </w:pPr>
      <w:r>
        <w:rPr>
          <w:b/>
        </w:rPr>
        <w:t>10.5 Residuals.</w:t>
      </w:r>
      <w:r>
        <w:rPr/>
        <w:t xml:space="preserve"> ProdCo's personnel who have had access to Amazon's Confidential Information may use in subsequent work any residual knowledge retained in unaided memory, without restriction or accounting to Amazon. </w:t>
      </w:r>
      <w:r>
        <w:rPr>
          <w:b/>
        </w:rPr>
        <w:t>[UNACCEPTABLE: Residuals clause undermines confidentiality protection]</w:t>
      </w:r>
      <w:r>
        <w:rPr/>
      </w:r>
    </w:p>
    <w:p>
      <w:pPr>
        <w:pStyle w:val="Normal"/>
      </w:pPr>
      <w:r>
        <w:rPr>
          <w:b/>
        </w:rPr>
        <w:t>10.6 Return of Materials.</w:t>
      </w:r>
      <w:r>
        <w:rPr/>
        <w:t xml:space="preserve"> Upon termination, each Party shall return or destroy Confidential Information upon request. ProdCo may retain copies of all Confidential Information to the extent required by law, for archival purposes, or as reasonably necessary for ProdCo's internal records. </w:t>
      </w:r>
      <w:r>
        <w:rPr>
          <w:b/>
        </w:rPr>
        <w:t>[UNACCEPTABLE: Archival and internal records retention is too broad]</w:t>
      </w:r>
      <w:r>
        <w:rPr/>
      </w:r>
    </w:p>
    <w:p>
      <w:pPr>
        <w:pStyle w:val="Normal"/>
      </w:pPr>
      <w:r>
        <w:rPr/>
      </w:r>
    </w:p>
    <w:p>
      <w:pPr>
        <w:pStyle w:val="Heading3"/>
      </w:pPr>
      <w:r>
        <w:rPr/>
        <w:t>ARTICLE 11: PUBLICITY</w:t>
      </w:r>
      <w:r>
        <w:rPr/>
      </w:r>
    </w:p>
    <w:p>
      <w:pPr>
        <w:pStyle w:val="Normal"/>
      </w:pPr>
      <w:r>
        <w:rPr>
          <w:b/>
        </w:rPr>
        <w:t>11.1 ProdCo Publicity Rights.</w:t>
      </w:r>
      <w:r>
        <w:rPr/>
        <w:t xml:space="preserve"> ProdCo shall have the right to issue press releases regarding this Agreement and the Program without Amazon's prior consent, subject only to providing Amazon with 72 hours' advance notice. Amazon may suggest changes but may not veto any press release. </w:t>
      </w:r>
      <w:r>
        <w:rPr>
          <w:b/>
        </w:rPr>
        <w:t>[UNACCEPTABLE: Amazon must have approval rights over all publicity]</w:t>
      </w:r>
      <w:r>
        <w:rPr/>
      </w:r>
    </w:p>
    <w:p>
      <w:pPr>
        <w:pStyle w:val="Normal"/>
      </w:pPr>
      <w:r>
        <w:rPr>
          <w:b/>
        </w:rPr>
        <w:t>11.2 Social Media.</w:t>
      </w:r>
      <w:r>
        <w:rPr/>
        <w:t xml:space="preserve"> ProdCo and its personnel may post content relating to the Program on social media platforms, subject only to not disclosing plot spoilers prior to broadcast. </w:t>
      </w:r>
      <w:r>
        <w:rPr>
          <w:b/>
        </w:rPr>
        <w:t>[UNACCEPTABLE: All social media requires Amazon's prior approval]</w:t>
      </w:r>
      <w:r>
        <w:rPr/>
      </w:r>
    </w:p>
    <w:p>
      <w:pPr>
        <w:pStyle w:val="Normal"/>
      </w:pPr>
      <w:r>
        <w:rPr>
          <w:b/>
        </w:rPr>
        <w:t>11.3 Festival Submissions.</w:t>
      </w:r>
      <w:r>
        <w:rPr/>
        <w:t xml:space="preserve"> ProdCo shall have the right to submit the Program to film festivals and award shows without Amazon's consent.</w:t>
      </w:r>
      <w:r>
        <w:rPr/>
      </w:r>
    </w:p>
    <w:p>
      <w:pPr>
        <w:pStyle w:val="Normal"/>
      </w:pPr>
      <w:r>
        <w:rPr>
          <w:b/>
        </w:rPr>
        <w:t>11.4 Amazon Marketing.</w:t>
      </w:r>
      <w:r>
        <w:rPr/>
        <w:t xml:space="preserve"> Amazon shall not use ProdCo's name, logo, likeness, or the name of any ProdCo personnel in any marketing materials without ProdCo's prior written consent, which may be withheld in ProdCo's sole discretion. </w:t>
      </w:r>
      <w:r>
        <w:rPr>
          <w:b/>
        </w:rPr>
        <w:t>[UNACCEPTABLE: Creates inappropriate restriction on Amazon]</w:t>
      </w:r>
      <w:r>
        <w:rPr/>
      </w:r>
    </w:p>
    <w:p>
      <w:pPr>
        <w:pStyle w:val="Normal"/>
      </w:pPr>
      <w:r>
        <w:rPr/>
      </w:r>
    </w:p>
    <w:p>
      <w:pPr>
        <w:pStyle w:val="Heading3"/>
      </w:pPr>
      <w:r>
        <w:rPr/>
        <w:t>ARTICLE 12: INSURANCE</w:t>
      </w:r>
      <w:r>
        <w:rPr/>
      </w:r>
    </w:p>
    <w:p>
      <w:pPr>
        <w:pStyle w:val="Normal"/>
      </w:pPr>
      <w:r>
        <w:rPr>
          <w:b/>
        </w:rPr>
        <w:t>12.1 Required Coverage.</w:t>
      </w:r>
      <w:r>
        <w:rPr/>
        <w:t xml:space="preserve"> ProdCo shall obtain and maintain insurance coverage reasonably appropriate for its operations. ProdCo shall determine the appropriate coverage types and limits in its discretion. </w:t>
      </w:r>
      <w:r>
        <w:rPr>
          <w:b/>
        </w:rPr>
        <w:t>[UNACCEPTABLE: Specific coverage amounts and types must be required]</w:t>
      </w:r>
      <w:r>
        <w:rPr/>
      </w:r>
    </w:p>
    <w:p>
      <w:pPr>
        <w:pStyle w:val="Normal"/>
      </w:pPr>
      <w:r>
        <w:rPr>
          <w:b/>
        </w:rPr>
        <w:t>12.2 No Additional Insured.</w:t>
      </w:r>
      <w:r>
        <w:rPr/>
        <w:t xml:space="preserve"> Amazon shall not be named as an additional insured on any of ProdCo's policies. ProdCo's insurance policies shall contain no waiver of subrogation in Amazon's favor. </w:t>
      </w:r>
      <w:r>
        <w:rPr>
          <w:b/>
        </w:rPr>
        <w:t>[UNACCEPTABLE: Amazon must be additional insured with waiver of subrogation]</w:t>
      </w:r>
      <w:r>
        <w:rPr/>
      </w:r>
    </w:p>
    <w:p>
      <w:pPr>
        <w:pStyle w:val="Normal"/>
      </w:pPr>
      <w:r>
        <w:rPr>
          <w:b/>
        </w:rPr>
        <w:t>12.3 Amazon Insurance.</w:t>
      </w:r>
      <w:r>
        <w:rPr/>
        <w:t xml:space="preserve"> Amazon shall obtain and maintain E&amp;O insurance covering the Program with limits of at least $10,000,000 and shall name ProdCo as an additional insured. </w:t>
      </w:r>
      <w:r>
        <w:rPr>
          <w:b/>
        </w:rPr>
        <w:t>[UNACCEPTABLE: Amazon should not be required to insure ProdCo]</w:t>
      </w:r>
      <w:r>
        <w:rPr/>
      </w:r>
    </w:p>
    <w:p>
      <w:pPr>
        <w:pStyle w:val="Normal"/>
      </w:pPr>
      <w:r>
        <w:rPr/>
      </w:r>
    </w:p>
    <w:p>
      <w:pPr>
        <w:pStyle w:val="Heading3"/>
      </w:pPr>
      <w:r>
        <w:rPr/>
        <w:t>ARTICLE 13: SUSPENSION AND FORCE MAJEURE</w:t>
      </w:r>
      <w:r>
        <w:rPr/>
      </w:r>
    </w:p>
    <w:p>
      <w:pPr>
        <w:pStyle w:val="Normal"/>
      </w:pPr>
      <w:r>
        <w:rPr>
          <w:b/>
        </w:rPr>
        <w:t>13.1 Suspension Rights.</w:t>
      </w:r>
      <w:r>
        <w:rPr/>
        <w:t xml:space="preserve"> Neither Party may suspend the Agreement. Amazon's payment obligations shall continue during any force majeure event affecting production.</w:t>
      </w:r>
      <w:r>
        <w:rPr/>
      </w:r>
    </w:p>
    <w:p>
      <w:pPr>
        <w:pStyle w:val="Normal"/>
      </w:pPr>
      <w:r>
        <w:rPr>
          <w:b/>
        </w:rPr>
        <w:t>13.2 Force Majeure.</w:t>
      </w:r>
      <w:r>
        <w:rPr/>
        <w:t xml:space="preserve"> Either Party may terminate this Agreement immediately if a Force Majeure Event continues for more than thirty (30) days. Upon termination for force majeure, all rights shall revert to ProdCo, and Amazon shall pay the full remaining Production Fee. </w:t>
      </w:r>
      <w:r>
        <w:rPr>
          <w:b/>
        </w:rPr>
        <w:t>[UNACCEPTABLE: Rights should never revert; Amazon should not pay full fee upon force majeure termination; Amazon needs suspension rights]</w:t>
      </w:r>
      <w:r>
        <w:rPr/>
      </w:r>
    </w:p>
    <w:p>
      <w:pPr>
        <w:pStyle w:val="Normal"/>
      </w:pPr>
      <w:r>
        <w:rPr/>
      </w:r>
    </w:p>
    <w:p>
      <w:pPr>
        <w:pStyle w:val="Heading3"/>
      </w:pPr>
      <w:r>
        <w:rPr/>
        <w:t>ARTICLE 14: DATA PROTECTION</w:t>
      </w:r>
      <w:r>
        <w:rPr/>
      </w:r>
    </w:p>
    <w:p>
      <w:pPr>
        <w:pStyle w:val="Normal"/>
      </w:pPr>
      <w:r>
        <w:rPr>
          <w:b/>
        </w:rPr>
        <w:t>14.1 Mutual Controllers.</w:t>
      </w:r>
      <w:r>
        <w:rPr/>
        <w:t xml:space="preserve"> When processing personal data, each Party shall act as an independent data controller.</w:t>
      </w:r>
      <w:r>
        <w:rPr/>
      </w:r>
    </w:p>
    <w:p>
      <w:pPr>
        <w:pStyle w:val="Normal"/>
      </w:pPr>
      <w:r>
        <w:rPr>
          <w:b/>
        </w:rPr>
        <w:t>14.2 GDPR Compliance.</w:t>
      </w:r>
      <w:r>
        <w:rPr/>
        <w:t xml:space="preserve"> Amazon shall comply with GDPR with respect to all personal data provided by ProdCo. ProdCo's compliance shall be limited to commercially reasonable efforts. </w:t>
      </w:r>
      <w:r>
        <w:rPr>
          <w:b/>
        </w:rPr>
        <w:t>[UNACCEPTABLE: ProdCo must have full compliance obligation]</w:t>
      </w:r>
      <w:r>
        <w:rPr/>
      </w:r>
    </w:p>
    <w:p>
      <w:pPr>
        <w:pStyle w:val="Normal"/>
      </w:pPr>
      <w:r>
        <w:rPr>
          <w:b/>
        </w:rPr>
        <w:t>14.3 Data Breach.</w:t>
      </w:r>
      <w:r>
        <w:rPr/>
        <w:t xml:space="preserve"> Each Party shall notify the other of any data breach within ninety-six (96) hours. </w:t>
      </w:r>
      <w:r>
        <w:rPr>
          <w:b/>
        </w:rPr>
        <w:t>[UNACCEPTABLE: Should be 24 hours for ProdCo]</w:t>
      </w:r>
      <w:r>
        <w:rPr/>
      </w:r>
    </w:p>
    <w:p>
      <w:pPr>
        <w:pStyle w:val="Normal"/>
      </w:pPr>
      <w:r>
        <w:rPr>
          <w:b/>
        </w:rPr>
        <w:t>14.4 Data Transfer.</w:t>
      </w:r>
      <w:r>
        <w:rPr/>
        <w:t xml:space="preserve"> ProdCo may transfer personal data to any jurisdiction in which ProdCo operates without restriction, and Amazon shall execute any documents necessary to facilitate such transfers. </w:t>
      </w:r>
      <w:r>
        <w:rPr>
          <w:b/>
        </w:rPr>
        <w:t>[UNACCEPTABLE: Data transfers should be controlled and compliant with applicable law]</w:t>
      </w:r>
      <w:r>
        <w:rPr/>
      </w:r>
    </w:p>
    <w:p>
      <w:pPr>
        <w:pStyle w:val="Normal"/>
      </w:pPr>
      <w:r>
        <w:rPr/>
      </w:r>
    </w:p>
    <w:p>
      <w:pPr>
        <w:pStyle w:val="Heading3"/>
      </w:pPr>
      <w:r>
        <w:rPr/>
        <w:t>ARTICLE 15: DISPUTE RESOLUTION</w:t>
      </w:r>
      <w:r>
        <w:rPr/>
      </w:r>
    </w:p>
    <w:p>
      <w:pPr>
        <w:pStyle w:val="Normal"/>
      </w:pPr>
      <w:r>
        <w:rPr>
          <w:b/>
        </w:rPr>
        <w:t>15.1 Governing Law.</w:t>
      </w:r>
      <w:r>
        <w:rPr/>
        <w:t xml:space="preserve"> This Agreement shall be governed by the laws of England and Wales, and any disputes shall be subject to the exclusive jurisdiction of the courts of England and Wales. </w:t>
      </w:r>
      <w:r>
        <w:rPr>
          <w:b/>
        </w:rPr>
        <w:t>[UNACCEPTABLE: California or New York law required; US venue required]</w:t>
      </w:r>
      <w:r>
        <w:rPr/>
        <w:t xml:space="preserve"> </w:t>
      </w:r>
      <w:r>
        <w:rPr/>
      </w:r>
    </w:p>
    <w:p>
      <w:pPr>
        <w:pStyle w:val="Normal"/>
      </w:pPr>
      <w:r>
        <w:rPr>
          <w:b/>
        </w:rPr>
        <w:t>15.2 Litigation.</w:t>
      </w:r>
      <w:r>
        <w:rPr/>
        <w:t xml:space="preserve"> All disputes shall be resolved exclusively through litigation in the courts of England and Wales. The Parties expressly reject any form of alternative dispute resolution, including arbitration and mediation. </w:t>
      </w:r>
      <w:r>
        <w:rPr>
          <w:b/>
        </w:rPr>
        <w:t>[UNACCEPTABLE: Arbitration is required; confidentiality concerns with public litigation]</w:t>
      </w:r>
      <w:r>
        <w:rPr/>
      </w:r>
    </w:p>
    <w:p>
      <w:pPr>
        <w:pStyle w:val="Normal"/>
      </w:pPr>
      <w:r>
        <w:rPr>
          <w:b/>
        </w:rPr>
        <w:t>15.3 Jury Trial.</w:t>
      </w:r>
      <w:r>
        <w:rPr/>
        <w:t xml:space="preserve"> The Parties expressly preserve their right to trial by jury. </w:t>
      </w:r>
      <w:r>
        <w:rPr>
          <w:b/>
        </w:rPr>
        <w:t>[UNACCEPTABLE: Jury trial waiver is standard]</w:t>
      </w:r>
      <w:r>
        <w:rPr/>
      </w:r>
    </w:p>
    <w:p>
      <w:pPr>
        <w:pStyle w:val="Normal"/>
      </w:pPr>
      <w:r>
        <w:rPr>
          <w:b/>
        </w:rPr>
        <w:t>15.4 ProdCo Remedies.</w:t>
      </w:r>
      <w:r>
        <w:rPr/>
        <w:t xml:space="preserve"> In addition to any other remedies, ProdCo shall have the right to seek specific performance and injunctive relief in any court of competent jurisdiction for any breach by Amazon, including breach of credit provisions.</w:t>
      </w:r>
      <w:r>
        <w:rPr/>
      </w:r>
    </w:p>
    <w:p>
      <w:pPr>
        <w:pStyle w:val="Normal"/>
      </w:pPr>
      <w:r>
        <w:rPr>
          <w:b/>
        </w:rPr>
        <w:t>15.5 No Amazon Injunctive Relief.</w:t>
      </w:r>
      <w:r>
        <w:rPr/>
        <w:t xml:space="preserve"> Amazon hereby waives any right to seek injunctive relief against ProdCo. Amazon's sole remedy shall be monetary damages subject to the cap set forth in Article 8. </w:t>
      </w:r>
      <w:r>
        <w:rPr>
          <w:b/>
        </w:rPr>
        <w:t>[UNACCEPTABLE: Amazon must retain injunctive relief rights]</w:t>
      </w:r>
      <w:r>
        <w:rPr/>
      </w:r>
    </w:p>
    <w:p>
      <w:pPr>
        <w:pStyle w:val="Normal"/>
      </w:pPr>
      <w:r>
        <w:rPr>
          <w:b/>
        </w:rPr>
        <w:t>15.6 Prevailing Party.</w:t>
      </w:r>
      <w:r>
        <w:rPr/>
        <w:t xml:space="preserve"> In any dispute, ProdCo shall be entitled to recover its attorneys' fees and costs regardless of the outcome. Amazon shall not be entitled to recover attorneys' fees even if it prevails. </w:t>
      </w:r>
      <w:r>
        <w:rPr>
          <w:b/>
        </w:rPr>
        <w:t>[UNACCEPTABLE: Should be prevailing party or mutual]</w:t>
      </w:r>
      <w:r>
        <w:rPr/>
      </w:r>
    </w:p>
    <w:p>
      <w:pPr>
        <w:pStyle w:val="Normal"/>
      </w:pPr>
      <w:r>
        <w:rPr/>
      </w:r>
    </w:p>
    <w:p>
      <w:pPr>
        <w:pStyle w:val="Heading3"/>
      </w:pPr>
      <w:r>
        <w:rPr/>
        <w:t>ARTICLE 16: GENERAL PROVISIONS</w:t>
      </w:r>
      <w:r>
        <w:rPr/>
      </w:r>
    </w:p>
    <w:p>
      <w:pPr>
        <w:pStyle w:val="Normal"/>
      </w:pPr>
      <w:r>
        <w:rPr>
          <w:b/>
        </w:rPr>
        <w:t>16.1 Assignment.</w:t>
      </w:r>
      <w:r>
        <w:rPr/>
        <w:t xml:space="preserve"> Neither Party may assign this Agreement without the other Party's prior written consent. Any assignment by Amazon to an Affiliate shall require ProdCo's consent. Amazon may not assign this Agreement in connection with a merger, acquisition, or sale of assets without ProdCo's consent and payment of a consent fee. </w:t>
      </w:r>
      <w:r>
        <w:rPr>
          <w:b/>
        </w:rPr>
        <w:t>[UNACCEPTABLE: Amazon requires free assignment rights]</w:t>
      </w:r>
      <w:r>
        <w:rPr/>
      </w:r>
    </w:p>
    <w:p>
      <w:pPr>
        <w:pStyle w:val="Normal"/>
      </w:pPr>
      <w:r>
        <w:rPr>
          <w:b/>
        </w:rPr>
        <w:t>16.2 Notices.</w:t>
      </w:r>
      <w:r>
        <w:rPr/>
        <w:t xml:space="preserve"> All notices shall be in writing and delivered personally or by email.</w:t>
      </w:r>
      <w:r>
        <w:rPr/>
      </w:r>
    </w:p>
    <w:p>
      <w:pPr>
        <w:pStyle w:val="Normal"/>
      </w:pPr>
      <w:r>
        <w:rPr>
          <w:b/>
        </w:rPr>
        <w:t>16.3 Entire Agreement.</w:t>
      </w:r>
      <w:r>
        <w:rPr/>
        <w:t xml:space="preserve"> This Agreement constitutes the entire agreement. Amendments may be made by email exchange between the Parties' production contacts. </w:t>
      </w:r>
      <w:r>
        <w:rPr>
          <w:b/>
        </w:rPr>
        <w:t>[UNACCEPTABLE: Formal written amendments signed by authorized representatives required]</w:t>
      </w:r>
      <w:r>
        <w:rPr/>
      </w:r>
    </w:p>
    <w:p>
      <w:pPr>
        <w:pStyle w:val="Normal"/>
      </w:pPr>
      <w:r>
        <w:rPr>
          <w:b/>
        </w:rPr>
        <w:t>16.4 Severability.</w:t>
      </w:r>
      <w:r>
        <w:rPr/>
        <w:t xml:space="preserve"> If any provision is held invalid, the entire Agreement shall be voidable at ProdCo's option. </w:t>
      </w:r>
      <w:r>
        <w:rPr>
          <w:b/>
        </w:rPr>
        <w:t>[UNACCEPTABLE: Should be severed, not voiding entire Agreement]</w:t>
      </w:r>
      <w:r>
        <w:rPr/>
      </w:r>
    </w:p>
    <w:p>
      <w:pPr>
        <w:pStyle w:val="Normal"/>
      </w:pPr>
      <w:r>
        <w:rPr>
          <w:b/>
        </w:rPr>
        <w:t>16.5 Counterparts.</w:t>
      </w:r>
      <w:r>
        <w:rPr/>
        <w:t xml:space="preserve"> This Agreement may be executed in counterparts. Electronic signatures shall be valid only if executed using ProdCo's designated e-signature platform. </w:t>
      </w:r>
      <w:r>
        <w:rPr>
          <w:b/>
        </w:rPr>
        <w:t>[UNACCEPTABLE: Should accept any electronic signature; no platform requirement]</w:t>
      </w:r>
      <w:r>
        <w:rPr/>
      </w:r>
    </w:p>
    <w:p>
      <w:pPr>
        <w:pStyle w:val="Normal"/>
      </w:pPr>
      <w:r>
        <w:rPr>
          <w:b/>
        </w:rPr>
        <w:t>16.6 Waiver by Conduct.</w:t>
      </w:r>
      <w:r>
        <w:rPr/>
        <w:t xml:space="preserve"> A Party's failure to enforce any provision on three or more occasions shall constitute a permanent waiver of such provision. </w:t>
      </w:r>
      <w:r>
        <w:rPr>
          <w:b/>
        </w:rPr>
        <w:t>[UNACCEPTABLE: No waiver without express written waiver]</w:t>
      </w:r>
      <w:r>
        <w:rPr/>
      </w:r>
    </w:p>
    <w:p>
      <w:pPr>
        <w:pStyle w:val="Normal"/>
      </w:pPr>
      <w:r>
        <w:rPr>
          <w:b/>
        </w:rPr>
        <w:t>16.7 Relationship.</w:t>
      </w:r>
      <w:r>
        <w:rPr/>
        <w:t xml:space="preserve"> The Parties acknowledge that they are entering into a creative partnership for the production of the Program. </w:t>
      </w:r>
      <w:r>
        <w:rPr>
          <w:b/>
        </w:rPr>
        <w:t>[UNACCEPTABLE: Must be independent contractor relationship]</w:t>
      </w:r>
      <w:r>
        <w:rPr/>
      </w:r>
    </w:p>
    <w:p>
      <w:pPr>
        <w:pStyle w:val="Normal"/>
      </w:pPr>
      <w:r>
        <w:rPr>
          <w:b/>
        </w:rPr>
        <w:t>16.8 Third-Party Beneficiaries.</w:t>
      </w:r>
      <w:r>
        <w:rPr/>
        <w:t xml:space="preserve"> ProdCo's employees, contractors, and key creative personnel shall be third-party beneficiaries of this Agreement with independent rights to enforce credit provisions against Amazon. </w:t>
      </w:r>
      <w:r>
        <w:rPr>
          <w:b/>
        </w:rPr>
        <w:t>[UNACCEPTABLE: No third-party beneficiaries except Amazon Indemnitees]</w:t>
      </w:r>
      <w:r>
        <w:rPr/>
      </w:r>
    </w:p>
    <w:p>
      <w:pPr>
        <w:pStyle w:val="Normal"/>
      </w:pPr>
      <w:r>
        <w:rPr>
          <w:b/>
        </w:rPr>
        <w:t>16.9 Industry Custom.</w:t>
      </w:r>
      <w:r>
        <w:rPr/>
        <w:t xml:space="preserve"> Where this Agreement is silent, industry custom and practice in the United Kingdom shall govern. </w:t>
      </w:r>
      <w:r>
        <w:rPr>
          <w:b/>
        </w:rPr>
        <w:t>[UNACCEPTABLE: Agreement should be complete; no gap-filling by custom; US industry practice if anything]</w:t>
      </w:r>
      <w:r>
        <w:rPr/>
      </w:r>
    </w:p>
    <w:p>
      <w:pPr>
        <w:pStyle w:val="Normal"/>
      </w:pPr>
      <w:r>
        <w:rPr>
          <w:b/>
        </w:rPr>
        <w:t>16.10 Most Favored Nations.</w:t>
      </w:r>
      <w:r>
        <w:rPr/>
        <w:t xml:space="preserve"> If Amazon enters into any agreement with a third party production company on more favorable terms for similar services, Amazon shall automatically extend such terms to ProdCo. </w:t>
      </w:r>
      <w:r>
        <w:rPr>
          <w:b/>
        </w:rPr>
        <w:t>[UNACCEPTABLE: No MFN required]</w:t>
      </w:r>
      <w:r>
        <w:rPr/>
      </w:r>
    </w:p>
    <w:p>
      <w:pPr>
        <w:pStyle w:val="Normal"/>
      </w:pPr>
      <w:r>
        <w:rPr>
          <w:b/>
        </w:rPr>
        <w:t>16.11 Cumulative Remedies.</w:t>
      </w:r>
      <w:r>
        <w:rPr/>
        <w:t xml:space="preserve"> ProdCo's remedies are cumulative. Amazon's remedies are limited to those expressly set forth herein and shall not include equitable relief. </w:t>
      </w:r>
      <w:r>
        <w:rPr>
          <w:b/>
        </w:rPr>
        <w:t>[UNACCEPTABLE: Both Parties' remedies should be cumulative; Amazon must have equitable remedies]</w:t>
      </w:r>
      <w:r>
        <w:rPr/>
      </w:r>
    </w:p>
    <w:p>
      <w:pPr>
        <w:pStyle w:val="Normal"/>
      </w:pPr>
      <w:r>
        <w:rPr/>
      </w:r>
    </w:p>
    <w:p>
      <w:pPr>
        <w:pStyle w:val="Normal"/>
      </w:pPr>
      <w:r>
        <w:rPr/>
        <w:t>IN WITNESS WHEREOF, the Parties have executed this Agreement as of the Effective Date.</w:t>
      </w:r>
      <w:r>
        <w:rPr/>
      </w:r>
    </w:p>
    <w:p>
      <w:pPr>
        <w:pStyle w:val="Normal"/>
      </w:pPr>
      <w:r>
        <w:rPr>
          <w:b/>
        </w:rPr>
        <w:t>AMAZON CONTENT SERVICES LLC</w:t>
      </w:r>
      <w:r>
        <w:rPr/>
      </w:r>
    </w:p>
    <w:p>
      <w:pPr>
        <w:pStyle w:val="Normal"/>
      </w:pPr>
      <w:r>
        <w:rPr/>
        <w:t>By: ________________________________ Name: ________________________________ Title: ________________________________ Date signed: ________________________________</w:t>
      </w:r>
      <w:r>
        <w:rPr/>
      </w:r>
    </w:p>
    <w:p>
      <w:pPr>
        <w:pStyle w:val="Normal"/>
      </w:pPr>
      <w:r>
        <w:rPr>
          <w:b/>
        </w:rPr>
        <w:t>SOVEREIGN PICTURES INTERNATIONAL, LTD.</w:t>
      </w:r>
      <w:r>
        <w:rPr/>
      </w:r>
    </w:p>
    <w:p>
      <w:pPr>
        <w:pStyle w:val="Normal"/>
      </w:pPr>
      <w:r>
        <w:rPr/>
        <w:t>By: ________________________________ Name: ________________________________ Title: ________________________________ Date signed: ________________________________</w:t>
      </w:r>
      <w:r>
        <w:rPr/>
      </w:r>
    </w:p>
    <w:p>
      <w:pPr>
        <w:pStyle w:val="Normal"/>
      </w:pPr>
      <w:r>
        <w:rPr/>
      </w:r>
    </w:p>
    <w:p>
      <w:pPr>
        <w:pStyle w:val="Heading3"/>
      </w:pPr>
      <w:r>
        <w:rPr/>
        <w:t>CLASSIFICATION ANALYSIS - PSA-NOT_ADMISSIBLE-001</w:t>
      </w:r>
      <w:r>
        <w:rPr/>
      </w:r>
    </w:p>
    <w:p>
      <w:pPr>
        <w:pStyle w:val="Normal"/>
      </w:pPr>
      <w:r>
        <w:rPr>
          <w:b/>
        </w:rPr>
        <w:t>Overall Risk Score:</w:t>
      </w:r>
      <w:r>
        <w:rPr/>
        <w:t xml:space="preserve"> 94/100</w:t>
      </w:r>
      <w:r>
        <w:rPr/>
      </w:r>
    </w:p>
    <w:p>
      <w:pPr>
        <w:pStyle w:val="Normal"/>
      </w:pPr>
      <w:r>
        <w:rPr>
          <w:b/>
        </w:rPr>
        <w:t>CRITICAL UNACCEPTABLE DEVIATIONS:</w:t>
      </w:r>
      <w:r>
        <w:rPr/>
      </w:r>
    </w:p>
    <w:p>
      <w:pPr>
        <w:pStyle w:val="Normal"/>
      </w:pPr>
      <w:r>
        <w:rPr/>
      </w:r>
    </w:p>
    <w:p>
      <w:pPr>
        <w:pStyle w:val="Normal"/>
      </w:pPr>
      <w:r>
        <w:rPr>
          <w:b/>
        </w:rPr>
        <w:t>Recommendation:</w:t>
      </w:r>
      <w:r>
        <w:rPr/>
        <w:t xml:space="preserve"> REJECT. This Agreement contains 84+ material deviations from Amazon's standard positions and requirements. The Agreement is fundamentally inconsistent with Amazon's interests in the following critical areas:</w:t>
      </w:r>
      <w:r>
        <w:rPr/>
      </w:r>
      <w:r>
        <w:rPr/>
      </w:r>
    </w:p>
    <w:p>
      <w:pPr>
        <w:pStyle w:val="ListNumber"/>
      </w:pPr>
      <w:r>
        <w:rPr/>
      </w:r>
      <w:r>
        <w:rPr>
          <w:b/>
        </w:rPr>
        <w:t>Ownership/IP Rights</w:t>
      </w:r>
      <w:r>
        <w:rPr/>
        <w:t>: ProdCo retains substantial ownership including overbroad "ProdCo IP" carveout, non-exclusive license instead of work-for-hire, term limits with reversion, moral rights reservation, derivative works restrictions, and portfolio rights.</w:t>
      </w:r>
      <w:r>
        <w:rPr/>
      </w:r>
      <w:r>
        <w:rPr/>
      </w:r>
    </w:p>
    <w:p>
      <w:pPr>
        <w:pStyle w:val="ListNumber"/>
      </w:pPr>
      <w:r>
        <w:rPr/>
      </w:r>
      <w:r>
        <w:rPr>
          <w:b/>
        </w:rPr>
        <w:t>Creative Control</w:t>
      </w:r>
      <w:r>
        <w:rPr/>
        <w:t>: ProdCo has final creative authority; Amazon has consultation only; shared control with negotiation for disputes.</w:t>
      </w:r>
      <w:r>
        <w:rPr/>
      </w:r>
      <w:r>
        <w:rPr/>
      </w:r>
    </w:p>
    <w:p>
      <w:pPr>
        <w:pStyle w:val="ListNumber"/>
      </w:pPr>
      <w:r>
        <w:rPr/>
      </w:r>
      <w:r>
        <w:rPr>
          <w:b/>
        </w:rPr>
        <w:t>Indemnification</w:t>
      </w:r>
      <w:r>
        <w:rPr/>
        <w:t>: Mutual gross negligence standard only, capped at £500K, no IP indemnification, insurance as sole remedy, ProdCo settlement control.</w:t>
      </w:r>
      <w:r>
        <w:rPr/>
      </w:r>
      <w:r>
        <w:rPr/>
      </w:r>
    </w:p>
    <w:p>
      <w:pPr>
        <w:pStyle w:val="ListNumber"/>
      </w:pPr>
      <w:r>
        <w:rPr/>
      </w:r>
      <w:r>
        <w:rPr>
          <w:b/>
        </w:rPr>
        <w:t>Liability</w:t>
      </w:r>
      <w:r>
        <w:rPr/>
        <w:t>: Mutual caps apply to all claims including fraud and willful misconduct; mutual waiver of injunctive relief.</w:t>
      </w:r>
      <w:r>
        <w:rPr/>
      </w:r>
      <w:r>
        <w:rPr/>
      </w:r>
    </w:p>
    <w:p>
      <w:pPr>
        <w:pStyle w:val="ListNumber"/>
      </w:pPr>
      <w:r>
        <w:rPr/>
      </w:r>
      <w:r>
        <w:rPr>
          <w:b/>
        </w:rPr>
        <w:t>Termination</w:t>
      </w:r>
      <w:r>
        <w:rPr/>
        <w:t>: No convenience termination; 100% termination penalty; rights revert on any termination; broad ProdCo termination rights.</w:t>
      </w:r>
      <w:r>
        <w:rPr/>
      </w:r>
      <w:r>
        <w:rPr/>
      </w:r>
    </w:p>
    <w:p>
      <w:pPr>
        <w:pStyle w:val="ListNumber"/>
      </w:pPr>
      <w:r>
        <w:rPr/>
      </w:r>
      <w:r>
        <w:rPr>
          <w:b/>
        </w:rPr>
        <w:t>Dispute Resolution</w:t>
      </w:r>
      <w:r>
        <w:rPr/>
        <w:t>: English law, English courts, litigation only, no Amazon injunctive relief.</w:t>
      </w:r>
      <w:r>
        <w:rPr/>
      </w:r>
      <w:r>
        <w:rPr/>
      </w:r>
    </w:p>
    <w:p>
      <w:pPr>
        <w:pStyle w:val="ListNumber"/>
      </w:pPr>
      <w:r>
        <w:rPr/>
      </w:r>
      <w:r>
        <w:rPr>
          <w:b/>
        </w:rPr>
        <w:t>Confidentiality</w:t>
      </w:r>
      <w:r>
        <w:rPr/>
        <w:t>: One-year survival; residuals clause; disclosure to investors without consent; publicity rights for ProdCo.</w:t>
      </w:r>
      <w:r>
        <w:rPr/>
      </w:r>
      <w:r>
        <w:rPr/>
      </w:r>
      <w:r>
        <w:rPr/>
      </w:r>
    </w:p>
    <w:p>
      <w:pPr>
        <w:pStyle w:val="Normal"/>
      </w:pPr>
      <w:r>
        <w:rPr>
          <w:b/>
        </w:rPr>
        <w:t>This contract requires complete redrafting from Amazon's standard form. It cannot be salvaged through redlining.</w:t>
      </w:r>
      <w:r>
        <w:rPr/>
      </w:r>
    </w:p>
    <w:p>
      <w:pPr>
        <w:pStyle w:val="Normal"/>
      </w:pPr>
      <w:r>
        <w:rPr/>
      </w:r>
    </w:p>
    <w:p>
      <w:pPr>
        <w:pStyle w:val="Heading2"/>
      </w:pPr>
      <w:r>
        <w:rPr/>
        <w:t>SUMMARY TABLE - ALL THREE PSA CONTRACTS</w:t>
      </w:r>
      <w:r>
        <w:rPr/>
      </w:r>
    </w:p>
    <w:p>
      <w:pPr>
        <w:pStyle w:val="Normal"/>
      </w:pPr>
      <w:r>
        <w:rPr/>
      </w:r>
    </w:p>
    <w:p>
      <w:pPr>
        <w:pStyle w:val="Normal"/>
      </w:pPr>
      <w:r>
        <w:rPr/>
      </w:r>
    </w:p>
    <w:p>
      <w:pPr>
        <w:pStyle w:val="Heading2"/>
      </w:pPr>
      <w:r>
        <w:rPr/>
        <w:t>METRICS ALIGNMENT</w:t>
      </w:r>
      <w:r>
        <w:rPr/>
      </w:r>
    </w:p>
    <w:p>
      <w:pPr>
        <w:pStyle w:val="Normal"/>
      </w:pPr>
      <w:r>
        <w:rPr/>
        <w:t xml:space="preserve">The above synthetic PSA contracts are designed to support the following test metrics: </w:t>
      </w:r>
      <w:r>
        <w:rPr/>
      </w:r>
      <w:r>
        <w:rPr/>
      </w:r>
    </w:p>
    <w:p>
      <w:pPr>
        <w:pStyle w:val="ListBullet"/>
      </w:pPr>
      <w:r>
        <w:rPr>
          <w:b/>
        </w:rPr>
        <w:t>Accuracy post-Decisor</w:t>
      </w:r>
      <w:r>
        <w:rPr/>
        <w:t>: Each contract includes clear classification labels and detailed issue annotations to enable precise accuracy measurement</w:t>
      </w:r>
      <w:r>
        <w:rPr/>
      </w:r>
    </w:p>
    <w:p>
      <w:pPr>
        <w:pStyle w:val="ListBullet"/>
      </w:pPr>
      <w:r>
        <w:rPr>
          <w:b/>
        </w:rPr>
        <w:t>Escalation Rate &lt;15%</w:t>
      </w:r>
      <w:r>
        <w:rPr/>
        <w:t>: COMPLIANT contracts (33% of set) require zero escalation; QUESTIONABLE contracts test threshold decisions</w:t>
      </w:r>
      <w:r>
        <w:rPr/>
      </w:r>
    </w:p>
    <w:p>
      <w:pPr>
        <w:pStyle w:val="ListBullet"/>
      </w:pPr>
      <w:r>
        <w:rPr>
          <w:b/>
        </w:rPr>
        <w:t>Latency p95 stable</w:t>
      </w:r>
      <w:r>
        <w:rPr/>
        <w:t>: Clause-by-clause structure enables consistent processing; no unusual formatting or nesting</w:t>
      </w:r>
      <w:r>
        <w:rPr/>
      </w:r>
    </w:p>
    <w:p>
      <w:pPr>
        <w:pStyle w:val="ListBullet"/>
      </w:pPr>
      <w:r>
        <w:rPr>
          <w:b/>
        </w:rPr>
        <w:t>Zero Sanitizer blocks</w:t>
      </w:r>
      <w:r>
        <w:rPr/>
        <w:t>: All contracts use clean contract language without bracketed negotiation notes, prohibited terms, or formatting that could trigger content filters</w:t>
      </w:r>
      <w:r>
        <w:rPr/>
      </w:r>
      <w:r>
        <w:rPr/>
      </w:r>
    </w:p>
    <w:p>
      <w:pPr>
        <w:pStyle w:val="Normal"/>
      </w:pPr>
    </w:p>
    <w:p>
      <w:pPr>
        <w:pStyle w:val="Normal"/>
      </w:pPr>
      <w:r>
        <w:rPr/>
      </w:r>
    </w:p>
    <w:p>
      <w:pPr>
        <w:pStyle w:val="Heading2"/>
      </w:pPr>
      <w:r>
        <w:rPr/>
        <w:t>References</w:t>
      </w:r>
    </w:p>
    <w:p>
      <w:pPr>
        <w:pStyle w:val="ListNumber"/>
      </w:pPr>
      <w:r>
        <w:rPr/>
        <w:t xml:space="preserve">representing Amazon Content Services LLC ("Amazon"). </w:t>
      </w:r>
      <w:r>
        <w:rPr/>
        <w:t>You draft and review "Program Services Agreement (PSA) – Principal Terms" documents with production companies ("ProdCo"). You have been provided with Amazon's negotiation guides and fallback positions as attachments. Treat the attachments as the single source of truth for Amazon positions, acceptable deviations, and "needs approval" alternatives.</w:t>
      </w:r>
      <w:r>
        <w:rPr/>
        <w:t xml:space="preserve"> Do NOT invent Amazon policy outside those guides. If something is unclear or not addressed, label it as QUESTIONABLE and explain the uncertainty briefly. GOAL Create a synthetic training dataset for a contract-review model and a negotiation typology playbook. Generate 45 synthetic PSA Principal Terms (Contract_Review_and_Negotiation_Dataset_Generation.docx)</w:t>
      </w:r>
    </w:p>
    <w:p>
      <w:pPr>
        <w:pStyle w:val="ListNumber"/>
      </w:pPr>
      <w:r>
        <w:rPr/>
        <w:t xml:space="preserve">Amazon should reject unless significantly revised. </w:t>
      </w:r>
      <w:r>
        <w:rPr/>
        <w:t>DOCUMENT REQUIREMENTS (for every synthetic agreement) 1. Output clean contract language suitable for signing:  DO NOT include bracketed negotiation notes like "[GIVE:]"</w:t>
      </w:r>
      <w:r>
        <w:rPr/>
        <w:t xml:space="preserve"> , "[POSSIBLE GIVE:]", "NTD", "Amazon Position"… (Contract_Review_and_Negotiation_Dataset_Generation.docx)</w:t>
      </w:r>
    </w:p>
    <w:p>
      <w:pPr>
        <w:pStyle w:val="ListNumber"/>
      </w:pPr>
      <w:r>
        <w:rPr/>
        <w:t xml:space="preserve">QUESTIONABLE and explain the uncertainty briefly. </w:t>
      </w:r>
      <w:r>
        <w:rPr/>
        <w:t>GOAL Create a synthetic training dataset for a contract-review model and a negotiation typology playbook. Generate 45 synthetic PSA Principal Terms agreements: - 15 labeled COMPLIANT (conformes) - 15 labeled QUESTIONABLE (with doubts / requires review) - 15 labeled NOT_ADMISSIBLE (no admitibles)</w:t>
      </w:r>
      <w:r>
        <w:rPr/>
        <w:t xml:space="preserve"> LABEL DEFINITIONS (Amazon perspective) - COMPLIANT: Matches Amazon's standard positions and/or clearly permitted deviations ("GIVE"-type language that does not require special approvals). Minimal/no issues. - QUESTIONABLE: Contains 2–4 negotiable deviations that typically require Legal/Tax/Finance approval or deeper analysis (e.g., "ALTERNATE GIVE (WITH AMAZON LEGAL APPROVAL)", mutuality requests, edge-case changes). Potentially (Contract_Review_and_Negotiation_Dataset_Generation.docx)</w:t>
      </w:r>
    </w:p>
    <w:p>
      <w:pPr>
        <w:pStyle w:val="ListNumber"/>
      </w:pPr>
      <w:r>
        <w:rPr/>
        <w:t xml:space="preserve">INDEMNITY INDEMNITY: </w:t>
      </w:r>
      <w:r>
        <w:rPr/>
        <w:t>ProdCo shall indemnify, defend, and hold harmless Amazon and its parents, subsidiaries, affiliates, successors, assigns, licensees, officers, directors, employees, and agents (collectively, "Amazon Indemnitees") from and against any and all claims, damages, liabilities, costs, and expenses (including reasonable attorneys' fees) arising out of or relating to any breach of ProdCo's representations, warranties, or obligations under this Agreement.</w:t>
      </w:r>
      <w:r>
        <w:rPr/>
        <w:t xml:space="preserve"> ### 6. LIMITATION OF LIABILITY LIMITATION OF LIABILITY: IN NO EVENT SHALL AMAZON BE LIABLE FOR ANY CONSEQUENTIAL, INDIRECT, INCIDENTAL, SPECIAL, OR PUNITIVE DAMAGES ARISING OUT OF THIS AGREEMENT. Amazon's total aggregate liability shall not exceed the Production Fee (Contract_Review_and_Negotiation_Dataset_Generation.docx, Page 938)</w:t>
      </w:r>
    </w:p>
    <w:p>
      <w:pPr>
        <w:pStyle w:val="ListNumber"/>
      </w:pPr>
      <w:r>
        <w:rPr/>
        <w:t xml:space="preserve">Parties agree as follows: ### ARTICLE 1: DEFINITIONS </w:t>
      </w:r>
      <w:r>
        <w:rPr/>
        <w:t>**1.1 "Confidential Information"** means any non-public information disclosed by one Party to the other in connection with this Agreement, including business plans, strategies, financial information, technology, customer data, and the terms of this Agreement.</w:t>
      </w:r>
      <w:r>
        <w:rPr/>
        <w:t xml:space="preserve"> **1.2 "Deliverables"** means all episodes, materials, content, and work product to be delivered by ProdCo under this Agreement as specified in Exhibit A. **1.3 "Key Person"** means any individual identified as such in Exhibit B, whose continued involvement in the Program is material to Amazon's decision to proceed. **1.4 "Materials"** means all content, footage, scripts, designs, (Contract_Review_and_Negotiation_Dataset_Generation.docx, Page 575)</w:t>
      </w:r>
    </w:p>
    <w:p>
      <w:pPr>
        <w:pStyle w:val="ListNumber"/>
      </w:pPr>
      <w:r>
        <w:rPr/>
        <w:t xml:space="preserve">technology, customer data, and the terms of this Agreement. </w:t>
      </w:r>
      <w:r>
        <w:rPr/>
        <w:t>**1.2 "Deliverables"** means all episodes, materials, content, and work product to be delivered by ProdCo under this Agreement as specified in Exhibit A.</w:t>
      </w:r>
      <w:r>
        <w:rPr/>
        <w:t xml:space="preserve"> **1.3 "Key Person"** means any individual identified as such in Exhibit B, whose continued involvement in the Program is material to Amazon's decision to proceed. **1.4 "Materials"** means all content, footage, scripts, designs, music, artwork, and other materials created, developed, or acquired in connection with the Program. **1.5 "Net Receipts"** means gross revenues actually received by Amazon from exploitation of the Program, less customary distribution fees (Contract_Review_and_Negotiation_Dataset_Generation.docx, Page 575)</w:t>
      </w:r>
    </w:p>
    <w:p>
      <w:pPr>
        <w:pStyle w:val="ListNumber"/>
      </w:pPr>
      <w:r>
        <w:rPr/>
        <w:t xml:space="preserve">ProdCo under this Agreement as specified in Exhibit A. </w:t>
      </w:r>
      <w:r>
        <w:rPr/>
        <w:t>**1.3 "Key Person"** means any individual identified as such in Exhibit B, whose continued involvement in the Program is material to Amazon's decision to proceed.</w:t>
      </w:r>
      <w:r>
        <w:rPr/>
        <w:t xml:space="preserve"> **1.4 "Materials"** means all content, footage, scripts, designs, music, artwork, and other materials created, developed, or acquired in connection with the Program. **1.5 "Net Receipts"** means gross revenues actually received by Amazon from exploitation of the Program, less customary distribution fees and expenses as set forth in Exhibit C. **1.6 "NPI"** means Amazon's Non-Public Information, including customer data, viewing metrics, content strategy, programming decisions, (Contract_Review_and_Negotiation_Dataset_Generation.docx, Page 575)</w:t>
      </w:r>
    </w:p>
    <w:p>
      <w:pPr>
        <w:pStyle w:val="ListNumber"/>
      </w:pPr>
      <w:r>
        <w:rPr/>
        <w:t xml:space="preserve">Program is material to Amazon's decision to proceed. </w:t>
      </w:r>
      <w:r>
        <w:rPr/>
        <w:t>**1.4 "Materials"** means all content, footage, scripts, designs, music, artwork, and other materials created, developed, or acquired in connection with the Program.</w:t>
      </w:r>
      <w:r>
        <w:rPr/>
        <w:t xml:space="preserve"> **1.5 "Net Receipts"** means gross revenues actually received by Amazon from exploitation of the Program, less customary distribution fees and expenses as set forth in Exhibit C. **1.6 "NPI"** means Amazon's Non-Public Information, including customer data, viewing metrics, content strategy, programming decisions, and compensation information. **1.7 "Production Fee"** means the amounts payable to ProdCo for production of the Program as set forth in Exhibit D. **1.8 "Program"** means (Contract_Review_and_Negotiation_Dataset_Generation.docx, Page 575)</w:t>
      </w:r>
    </w:p>
    <w:p>
      <w:pPr>
        <w:pStyle w:val="ListNumber"/>
      </w:pPr>
      <w:r>
        <w:rPr/>
        <w:t xml:space="preserve">developed, or acquired in connection with the Program. </w:t>
      </w:r>
      <w:r>
        <w:rPr/>
        <w:t>**1.5 "Net Receipts"** means gross revenues actually received by Amazon from exploitation of the Program, less customary distribution fees and expenses as set forth in Exhibit C.</w:t>
      </w:r>
      <w:r>
        <w:rPr/>
        <w:t xml:space="preserve"> **1.6 "NPI"** means Amazon's Non-Public Information, including customer data, viewing metrics, content strategy, programming decisions, and compensation information. **1.7 "Production Fee"** means the amounts payable to ProdCo for production of the Program as set forth in Exhibit D. **1.8 "Program"** means the original streaming series tentatively titled "[PROGRAM TITLE]," including all episodes, seasons, and related content produced hereunder. ### ARTICLE 2: ENGAGEMENT AND (Contract_Review_and_Negotiation_Dataset_Generation.docx, Page 575)</w:t>
      </w:r>
    </w:p>
    <w:p>
      <w:pPr>
        <w:pStyle w:val="ListNumber"/>
      </w:pPr>
      <w:r>
        <w:rPr/>
        <w:t xml:space="preserve">distribution fees and expenses as set forth in Exhibit C. </w:t>
      </w:r>
      <w:r>
        <w:rPr/>
        <w:t>**1.6 "NPI"** means Amazon's Non-Public Information, including customer data, viewing metrics, content strategy, programming decisions, and compensation information.</w:t>
      </w:r>
      <w:r>
        <w:rPr/>
        <w:t xml:space="preserve"> **1.7 "Production Fee"** means the amounts payable to ProdCo for production of the Program as set forth in Exhibit D. **1.8 "Program"** means the original streaming series tentatively titled "[PROGRAM TITLE]," including all episodes, seasons, and related content produced hereunder. ### ARTICLE 2: ENGAGEMENT AND SERVICES **2.1 Engagement… (Contract_Review_and_Negotiation_Dataset_Generation.docx, Page 575)</w:t>
      </w:r>
    </w:p>
    <w:p>
      <w:pPr>
        <w:pStyle w:val="ListNumber"/>
      </w:pPr>
      <w:r>
        <w:rPr/>
        <w:t xml:space="preserve">programming decisions, and compensation information. </w:t>
      </w:r>
      <w:r>
        <w:rPr/>
        <w:t>**1.7 "Production Fee"** means the amounts payable to ProdCo for production of the Program as set forth in Exhibit D.</w:t>
      </w:r>
      <w:r>
        <w:rPr/>
        <w:t xml:space="preserve"> **1.8 "Program"** means the original streaming series tentatively titled "[PROGRAM TITLE]," including all episodes, seasons, and related content produced hereunder. ### ARTICLE 2: ENGAGEMENT AND SERVICES **2.1 Engagement… (Contract_Review_and_Negotiation_Dataset_Generation.docx, Page 575)</w:t>
      </w:r>
    </w:p>
    <w:p>
      <w:pPr>
        <w:pStyle w:val="ListNumber"/>
      </w:pPr>
      <w:r>
        <w:rPr/>
        <w:t xml:space="preserve">production of the Program as set forth in Exhibit D. </w:t>
      </w:r>
      <w:r>
        <w:rPr/>
        <w:t>**1.8 "Program"** means the original streaming series tentatively titled "[PROGRAM TITLE]," including all episodes, seasons, and related content produced hereunder.</w:t>
      </w:r>
      <w:r>
        <w:rPr/>
        <w:t xml:space="preserve"> ### ARTICLE 2: ENGAGEMENT AND SERVICES **2.1 Engagement… (Contract_Review_and_Negotiation_Dataset_Generation.docx, Page 575)</w:t>
      </w:r>
    </w:p>
    <w:p>
      <w:pPr>
        <w:pStyle w:val="ListNumber"/>
      </w:pPr>
      <w:r>
        <w:rPr/>
        <w:t xml:space="preserve">Program in accordance with the terms of this Agreement. </w:t>
      </w:r>
      <w:r>
        <w:rPr/>
        <w:t>ProdCo shall render all production services necessary to complete the Program, including pre-production, principal photography, post-production, and delivery of final masters.</w:t>
      </w:r>
      <w:r>
        <w:rPr/>
        <w:t xml:space="preserve"> **2.2 Production Standards.** ProdCo shall produce the Program in a professional manner consistent with first-class production standards in the streaming entertainment industry. The Program shall be suitable for worldwide distribution on Amazon's platforms and shall comply with all applicable content guidelines provided by Amazon. **2.3 Creative Consultation.** Amazon shall have meaningful consultation rights regarding all significant creative decisions, including casting, directing, writing, and production design. ProdCo shall consider (Contract_Review_and_Negotiation_Dataset_Generation.docx, Page 576)</w:t>
      </w:r>
    </w:p>
    <w:p>
      <w:pPr>
        <w:pStyle w:val="ListNumber"/>
      </w:pPr>
      <w:r>
        <w:rPr/>
        <w:t xml:space="preserve">standards in the streaming entertainment industry. </w:t>
      </w:r>
      <w:r>
        <w:rPr/>
        <w:t>The Program shall be suitable for worldwide distribution on Amazon's platforms and shall comply with all applicable content guidelines provided by Amazon.</w:t>
      </w:r>
      <w:r>
        <w:rPr/>
        <w:t xml:space="preserve"> **2.3 Creative Consultation.** Amazon shall have meaningful consultation rights regarding all significant creative decisions, including casting, directing, writing, and production design. ProdCo shall consider Amazon's input in good faith, provided that Amazon shall have final approval over all elements designated in Exhibit E as requiring Amazon approval. **2.4 Key Persons.** ProdCo shall ensure the continued attachment and active involvement of all Key Persons throughout production. If any Key Person becomes (Contract_Review_and_Negotiation_Dataset_Generation.docx, Page 576)</w:t>
      </w:r>
    </w:p>
    <w:p>
      <w:pPr>
        <w:pStyle w:val="ListNumber"/>
      </w:pPr>
      <w:r>
        <w:rPr/>
        <w:t xml:space="preserve">casting, directing, writing, and production design. </w:t>
      </w:r>
      <w:r>
        <w:rPr/>
        <w:t>ProdCo shall consider Amazon's input in good faith, provided that Amazon shall have final approval over all elements designated in Exhibit E as requiring Amazon approval.</w:t>
      </w:r>
      <w:r>
        <w:rPr/>
        <w:t xml:space="preserve"> **2.4 Key Persons.** ProdCo shall ensure the continued attachment and active involvement of all Key Persons throughout production. If any Key Person becomes unavailable, ProdCo shall immediately notify Amazon, and Amazon may, in its sole discretion, approve a replacement, modify the Program, suspend production, or terminate this Agreement. ### ARTICLE 3: OWNERSHIP AND GRANT OF RIGHTS **3.1 Work Made for Hire.** The Program and all Materials (Contract_Review_and_Negotiation_Dataset_Generation.docx, Page 576)</w:t>
      </w:r>
    </w:p>
    <w:p>
      <w:pPr>
        <w:pStyle w:val="ListNumber"/>
      </w:pPr>
      <w:r>
        <w:rPr/>
        <w:t xml:space="preserve">October 2025) (20251021_173610).docx, Page 8) 53. </w:t>
      </w:r>
      <w:r>
        <w:rPr/>
        <w:t>any conditions precedent set forth in Exhibit A.21 As between ProdCo and Amazon, Amazon has sole and final control over the Program.</w:t>
      </w:r>
      <w:r>
        <w:rPr/>
        <w:t xml:space="preserve"> 22 ProdCo will not release or authorize any publicity or marketing relating to the Program or use any Amazon trademark without Amazon's prior written approval, and ProdCo will keep confidential all non-public information relating to the Program ("NPI") [GIVE: and refrain from revealing such NPI to any entity or individual, except: [POSSIBLE GIVE: (a) as required to fulfill its obligations hereunder,] [POSSIBLE GIVE: (b) to its affiliates, employees, contractors, agents (Contract_Review_and_Negotiation_Dataset_Generation.docx, Page 1279)</w:t>
      </w:r>
    </w:p>
    <w:p>
      <w:pPr>
        <w:pStyle w:val="ListNumber"/>
      </w:pPr>
      <w:r>
        <w:rPr/>
        <w:t xml:space="preserve">involvement of all Key Persons throughout production. </w:t>
      </w:r>
      <w:r>
        <w:rPr/>
        <w:t>If any Key Person becomes unavailable, ProdCo shall immediately notify Amazon, and Amazon may, in its sole discretion, approve a replacement, modify the Program, suspend production, or terminate this Agreement.</w:t>
      </w:r>
      <w:r>
        <w:rPr/>
        <w:t xml:space="preserve"> ### ARTICLE 3: OWNERSHIP AND GRANT OF RIGHTS **3.1 Work Made for Hire.** The Program and all Materials shall be considered a "work made for hire" for Amazon under the United States Copyright Act. To the extent any element does not qualify as a work made for hire, ProdCo hereby irrevocably assigns to Amazon all right, title, and interest in and (Contract_Review_and_Negotiation_Dataset_Generation.docx, Page 576)</w:t>
      </w:r>
    </w:p>
    <w:p>
      <w:pPr>
        <w:pStyle w:val="ListNumber"/>
      </w:pPr>
      <w:r>
        <w:rPr/>
        <w:t xml:space="preserve">commissioned by Amazon as a work made for hire for Amazon. </w:t>
      </w:r>
      <w:r>
        <w:rPr/>
        <w:t>Amazon shall be the author and exclusive owner for copyright purposes and otherwise. To the extent that any of the foregoing may not be considered a work made for hire for any reason, ProdCo hereby irrevocably grants, transfers and assigns to Amazon all right, title and interest in and to the Program and all Materials, including all copyrights.</w:t>
      </w:r>
      <w:r>
        <w:rPr/>
        <w:t>… (Contract_Review_and_Negotiation_Dataset_Generation.docx, Page 1125)</w:t>
      </w:r>
    </w:p>
    <w:p>
      <w:pPr>
        <w:pStyle w:val="ListNumber"/>
      </w:pPr>
      <w:r>
        <w:rPr/>
        <w:t xml:space="preserve">exclusive owner for copyright purposes and otherwise. </w:t>
      </w:r>
      <w:r>
        <w:rPr/>
        <w:t>To the extent that any of the foregoing may not be considered a work made for hire for any reason, ProdCo hereby irrevocably grants, transfers and assigns to Amazon all right, title and interest in and to the Program and all Materials, including all copyrights.</w:t>
      </w:r>
      <w:r>
        <w:rPr/>
        <w:t>… (Contract_Review_and_Negotiation_Dataset_Generation.docx, Page 1125)</w:t>
      </w:r>
    </w:p>
    <w:p>
      <w:pPr>
        <w:pStyle w:val="ListNumber"/>
      </w:pPr>
      <w:r>
        <w:rPr/>
        <w:t>** Amazon shall own exclusively and in perpetuity, throughout the universe, in all languages, and in all media now known or hereafter developed, all right, title, and interest in and to the Program and Materials, including without limitation all copyrights, trademarks, patents, trade secrets, and all other intellectual property rights therein. **3.3 Exploitation Rights.** Amazon shall have the exclusive right to exploit, distribute, exhibit, reproduce, adapt, modify, and otherwise use the Program in any manner and through any medium, without restriction, limitation, or additional compensation to ProdCo except as expressly set forth herein.</w:t>
      </w:r>
      <w:r>
        <w:rPr/>
        <w:t xml:space="preserve"> **3.4 Derivative Works.** Amazon shall (Contract_Review_and_Negotiation_Dataset_Generation.docx, Page 576)</w:t>
      </w:r>
    </w:p>
    <w:p>
      <w:pPr>
        <w:pStyle w:val="ListNumber"/>
      </w:pPr>
      <w:r>
        <w:rPr/>
        <w:t xml:space="preserve">compensation to ProdCo except as expressly set forth herein. </w:t>
      </w:r>
      <w:r>
        <w:rPr/>
        <w:t>**3.4 Derivative Works.** Amazon shall have the exclusive right to create and exploit derivative works based on the Program, including sequels, prequels, spin- offs, remakes, merchandise, and interactive media, without any obligation to involve ProdCo in such derivative works.</w:t>
      </w:r>
      <w:r>
        <w:rPr/>
        <w:t xml:space="preserve"> **3.5 No Reversion.** There shall be no reversion of rights to ProdCo under any circumstances, including termination for any reason, non-exploitation, or passage of time. All rights shall vest in Amazon upon creation and shall remain with Amazon in perpetuity. **3.6 Further Assurances.** ProdCo shall execute any documents and take (Contract_Review_and_Negotiation_Dataset_Generation.docx, Page 577)</w:t>
      </w:r>
    </w:p>
    <w:p>
      <w:pPr>
        <w:pStyle w:val="ListNumber"/>
      </w:pPr>
      <w:r>
        <w:rPr/>
        <w:t xml:space="preserve">any reason, non-exploitation, or passage of time. </w:t>
      </w:r>
      <w:r>
        <w:rPr/>
        <w:t>All rights shall vest in Amazon upon creation and shall remain with Amazon in perpetuity.</w:t>
      </w:r>
      <w:r>
        <w:rPr/>
        <w:t xml:space="preserve"> **3.6 Further Assurances.** ProdCo shall execute any documents and take any actions reasonably requested by Amazon to evidence, perfect, or protect Amazon's ownership of the Program and Materials. ProdCo hereby appoints Amazon as its attorney-in-fact to execute such documents if ProdCo fails to do so within ten (10) business days of request. ### ARTICLE 4: COMPENSATION **4.1 Production Fee.** In full consideration for all services rendered and rights granted hereunder, Amazon shall pay ProdCo the Production (Contract_Review_and_Negotiation_Dataset_Generation.docx, Page 577)</w:t>
      </w:r>
    </w:p>
    <w:p>
      <w:pPr>
        <w:pStyle w:val="ListNumber"/>
      </w:pPr>
      <w:r>
        <w:rPr/>
        <w:t xml:space="preserve">ProdCo may review and comment on such document)], </w:t>
      </w:r>
      <w:r>
        <w:rPr/>
        <w:t>ProdCo hereby irrevocably authorizes Amazon to act on ProdCo's behalf, including by providing Amazon with a [GIVE: limited] power of attorney (PSA Principal Terms Fallback Guide (20 October 2025) (20251021_173610).docx, Page 5) 41.]29 ProdCo will execute and deliver all additional documents and do any other acts [GIVE: consistent herewith] as Amazon [GIVE: reasonably] requests in order to establish or evidence Amazon's rights hereunder, including, registration and assignment of the Materials.</w:t>
      </w:r>
      <w:r>
        <w:rPr/>
        <w:t>… (Contract_Review_and_Negotiation_Dataset_Generation.docx, Page 1277)</w:t>
      </w:r>
    </w:p>
    <w:p>
      <w:pPr>
        <w:pStyle w:val="ListNumber"/>
      </w:pPr>
      <w:r>
        <w:rPr/>
        <w:t xml:space="preserve">================================================================ standard_position: | </w:t>
      </w:r>
      <w:r>
        <w:rPr/>
        <w:t>ProdCo has or will obtain signed agreements from each principal, employee or other individual prior to rendering services in connection with the Program on terms consistent with this Agreement (including rights and assignment terms hereof) and in a form approved by Amazon.</w:t>
      </w:r>
      <w:r>
        <w:rPr/>
        <w:t xml:space="preserve"> Any production order of the Program will not be effective unless in written notice signed by Amazon… (Contract_Review_and_Negotiation_Dataset_Generation.docx, Page 1081)</w:t>
      </w:r>
    </w:p>
    <w:p>
      <w:pPr>
        <w:pStyle w:val="ListNumber"/>
      </w:pPr>
      <w:r>
        <w:rPr/>
        <w:t xml:space="preserve">### ARTICLE 4: COMPENSATION **4.1 Production Fee.** </w:t>
      </w:r>
      <w:r>
        <w:rPr/>
        <w:t>In full consideration for all services rendered and rights granted hereunder, Amazon shall pay ProdCo the Production Fee in accordance with the payment schedule set forth in Exhibit D. The Production Fee shall constitute the entire compensation payable to ProdCo unless otherwise expressly provided.</w:t>
      </w:r>
      <w:r>
        <w:rPr/>
        <w:t>… (Contract_Review_and_Negotiation_Dataset_Generation.docx, Page 577)</w:t>
      </w:r>
    </w:p>
    <w:p>
      <w:pPr>
        <w:pStyle w:val="ListNumber"/>
      </w:pPr>
      <w:r>
        <w:rPr/>
        <w:t xml:space="preserve">**4.2 Contingent Compensation.** </w:t>
      </w:r>
      <w:r>
        <w:rPr/>
        <w:t>ProdCo may be entitled to contingent compensation based on Net Receipts as set forth in Exhibit C, subject to Amazon's standard accounting practices and definitions. Contingent compensation, if any, shall be calculated and paid semi-annually.</w:t>
      </w:r>
      <w:r>
        <w:rPr/>
        <w:t xml:space="preserve"> **4.3 Taxes.** ProdCo shall be solely responsible for all taxes arising from payments received under this Agreement. ProdCo acknowledges that it is an independent contractor and not an employee of Amazon. ### ARTICLE 5: REPRESENTATIONS AND WARRANTIES **5.1 ProdCo Representations.** ProdCo represents and warrants to Amazon that: (a) ProdCo has the full right, power, and authority to enter into this (Contract_Review_and_Negotiation_Dataset_Generation.docx, Page 577)</w:t>
      </w:r>
    </w:p>
    <w:p>
      <w:pPr>
        <w:pStyle w:val="ListNumber"/>
      </w:pPr>
      <w:r>
        <w:rPr/>
        <w:t xml:space="preserve">arising from payments received under this Agreement. </w:t>
      </w:r>
      <w:r>
        <w:rPr/>
        <w:t>ProdCo acknowledges that it is an independent contractor and not an employee of Amazon.</w:t>
      </w:r>
      <w:r>
        <w:rPr/>
        <w:t xml:space="preserve"> ### ARTICLE 5: REPRESENTATIONS AND WARRANTIES **5.1 ProdCo Representations.** ProdCo represents and warrants to Amazon that: (a) ProdCo has the full right, power, and authority to enter into this Agreement and to grant all rights granted herein, free and clear of any liens, claims, or encumbrances; (b) The Program and Materials will be wholly original with ProdCo or properly licensed, and will not infringe upon or violate any copyright, trademark, patent, trade secret, right of privacy, right (Contract_Review_and_Negotiation_Dataset_Generation.docx, Page 577)</w:t>
      </w:r>
    </w:p>
    <w:p>
      <w:pPr>
        <w:pStyle w:val="ListNumber"/>
      </w:pPr>
      <w:r>
        <w:rPr/>
        <w:t xml:space="preserve">accordance with the milestone schedule attached hereto. </w:t>
      </w:r>
      <w:r>
        <w:rPr/>
        <w:t>Amazon shall have full offset rights against any amounts owed.</w:t>
      </w:r>
      <w:r>
        <w:rPr/>
        <w:t xml:space="preserve"> Amazon shall have audit rights with respect to all costs and expenses. ### 4. REPRESENTATIONS/WARRANTIES REPRESENTATIONS/WARRANTIES: ProdCo represents, warrants and agrees that: (i) the Program and all Materials will not infringe any third party intellectual property rights; (ii) ProdCo has obtained or will obtain all necessary rights, licenses, and clearances; (iii) ProdCo has a complete chain of title; (iv) these representations survive in perpetuity. ### 5… (Contract_Review_and_Negotiation_Dataset_Generation.docx, Page 938)</w:t>
      </w:r>
    </w:p>
    <w:p>
      <w:pPr>
        <w:pStyle w:val="ListNumber"/>
      </w:pPr>
      <w:r>
        <w:rPr/>
        <w:t xml:space="preserve">MENTS; </w:t>
      </w:r>
      <w:r>
        <w:rPr/>
        <w:t>CREDIT: If ProdCo is not in breach of this Agreement, and completes ProdCo's services hereunder, subject to any other applicable terms and conditions (including any applicable guild/union requirements), ProdCo will receive the entitlements and credit specified in Exhibit A for the applicable episode(s).</w:t>
      </w:r>
      <w:r>
        <w:rPr/>
        <w:t xml:space="preserve"> `, expected: { family: "ThirdPartyCredits", priority: "CRITICAL", decision: ["AUTO_PASS", "APPROVE_WITH_NOTES"], has_playbook_spec: true } }, // ---------------------------------------------------------------- // Section 7: REPRESENTATIONS/WARRANTIES; INDEMNITY (Multi-Family) // ---------------------------------------------------------------- { id: "PSA-S07-MULTI", section: 7, heading: "REPRESENTATIONS/WARRANTIES; INDEMNITY", text: `REPRESENTATIONS/WARRANTIES; INDEMNITY: ProdCo represents, warrants and agrees that: (i) the Program and Materials are original and qualify for full copyright protection, (Contract_Review_and_Negotiation_Dataset_Generation.docx, Page 1127)</w:t>
      </w:r>
    </w:p>
    <w:p>
      <w:pPr>
        <w:pStyle w:val="ListNumber"/>
      </w:pPr>
      <w:r>
        <w:rPr/>
        <w:t xml:space="preserve">Amazon. ### ARTICLE 5: REPRESENTATIONS AND WARRANTIES </w:t>
      </w:r>
      <w:r>
        <w:rPr/>
        <w:t>**5.1 ProdCo Representations.** ProdCo represents and warrants to Amazon that: (a) ProdCo has the full right, power, and authority to enter into this Agreement and to grant all rights granted herein, free and clear of any liens, claims, or encumbrances; (b) The Program and Materials will be wholly original with ProdCo or properly licensed, and will not infringe upon or violate any copyright, trademark, patent, trade secret, right of privacy, right of publicity, or any other right of any third party; (c) The Program and Materials will not contain any defamatory, (Contract_Review_and_Negotiation_Dataset_Generation.docx, Page 577)</w:t>
      </w:r>
    </w:p>
    <w:p>
      <w:pPr>
        <w:pStyle w:val="ListNumber"/>
      </w:pPr>
      <w:r>
        <w:rPr/>
        <w:t xml:space="preserve">right to enter into and perform under this Agreement. </w:t>
      </w:r>
      <w:r>
        <w:rPr/>
        <w:t>ProdCo will indemnify, defend (at Amazon's option), and hold harmless Amazon and its assignees, licensees, and each of their affiliates against any losses, liability, damages arising out of any third-party claim in connection with ProdCo's breach or alleged breach of any of its agreements, representations or warranties under this Agreement.</w:t>
      </w:r>
      <w:r>
        <w:rPr/>
        <w:t>… (Contract_Review_and_Negotiation_Dataset_Generation.docx, Page 1127)</w:t>
      </w:r>
    </w:p>
    <w:p>
      <w:pPr>
        <w:pStyle w:val="ListNumber"/>
      </w:pPr>
      <w:r>
        <w:rPr/>
        <w:t xml:space="preserve">October 2025) (20251021_173610).docx, Page 3) 54. </w:t>
      </w:r>
      <w:r>
        <w:rPr/>
        <w:t>Amazon recognizes a line item in the budget for E&amp;O insurance funded by Amazon that covers these types of claims regardless of ProdCo's level of negligence or intent, provided there is no fraud, so it is more appropriate for insurance to cover the claim then to transfer this obligation to Amazon.</w:t>
      </w:r>
      <w:r>
        <w:rPr/>
        <w:t>… (Contract_Review_and_Negotiation_Dataset_Generation.docx, Page 1279)</w:t>
      </w:r>
    </w:p>
    <w:p>
      <w:pPr>
        <w:pStyle w:val="ListNumber"/>
      </w:pPr>
      <w:r>
        <w:rPr/>
        <w:t xml:space="preserve">Fallback Guide (20 October 2025) - Prueba 1.docx) 29. </w:t>
      </w:r>
      <w:r>
        <w:rPr/>
        <w:t>EXCEPT [GIVE (WITH REPEATED PUSHBACK): [REMOVE: FOR THE INDEMNIFICATION OBLIGATIONS AND] AND ADD: TO THE EXTENT ARISING FROM ANY THIRD-PARTY CLAIM UNDER THE APPLICABLE PARTY'S INDEMNITY OBLIGATION HEREUNDER OR FROM]6 ANY BREACH OF CONFIDENTIALITY AS SET FORTH HEREIN, EACH PARTY HEREBY WAIVES ALL CLAIMS AGAINST THE OTHER PARTY [GIVE: [REMOVE: (IN CASE OF AMAZON, PRODCO WAIVES ALL CLAIMS AGAINST AMAZON AND ITS ASSIGNEES, LICENSEES, AND EACH OF THEIR AFFILIATES)] AND ADD AT END OF SENTENCE: (IN CASE OF AMAZON, PRODCO WAIVES ALL SUCH CLAIMS AGAINST AMAZON AND ITS ASSIGNEES, (Contract_Review_and_Negotiation_Dataset_Generation.docx, Page 1275)</w:t>
      </w:r>
    </w:p>
    <w:p>
      <w:pPr>
        <w:pStyle w:val="ListNumber"/>
      </w:pPr>
      <w:r>
        <w:rPr/>
        <w:t xml:space="preserve">OR PUNITIVE DAMAGES ARISING OUT OF THIS AGREEMENT. </w:t>
      </w:r>
      <w:r>
        <w:rPr/>
        <w:t>Amazon's total aggregate liability shall not exceed the Production Fee paid hereunder.</w:t>
      </w:r>
      <w:r>
        <w:rPr/>
        <w:t xml:space="preserve"> ProdCo's indemnification obligations shall not be subject to any cap or limitation. ### 7. DISPUTE RESOLUTION GOVERNING LAW; DISPUTE RESOLUTION: This Agreement shall be governed by the laws of the State of Delaware. Any dispute arising out of this Agreement shall be resolved by binding arbitration administered by AAA in Seattle, Washington. Each party waives any right to a jury trial. Amazon may seek injunctive relief in any court of competent jurisdiction. ### 8. DATA PROTECTION DATA PROTECTION: (Contract_Review_and_Negotiation_Dataset_Generation.docx, Page 939)</w:t>
      </w:r>
    </w:p>
    <w:p>
      <w:pPr>
        <w:pStyle w:val="ListNumber"/>
      </w:pPr>
      <w:r>
        <w:rPr/>
        <w:t>** ProdCo shall maintain in strict confidence and shall not disclose to any third party any Confidential Information of Amazon, including the terms of this Agreement, Amazon's business strategies, NPI, and any other information designated as confidential by Amazon.</w:t>
      </w:r>
      <w:r>
        <w:rPr/>
        <w:t xml:space="preserve"> **9.2 Program Confidentiality.** ProdCo shall maintain strict confidentiality regarding all creative elements of the Program, including scripts, storylines, casting decisions, and production details. ProdCo shall implement and enforce security protocols including watermarked script distribution, on-set device restrictions, and personnel confidentiality agreements. **9.3 Permitted Disclosures.** ProdCo may disclose Confidential Information only to employees, contractors, and agents with a need to (Contract_Review_and_Negotiation_Dataset_Generation.docx, Page 581)</w:t>
      </w:r>
    </w:p>
    <w:p>
      <w:pPr>
        <w:pStyle w:val="ListNumber"/>
      </w:pPr>
      <w:r>
        <w:rPr/>
        <w:t xml:space="preserve">storylines, casting decisions, and production details. </w:t>
      </w:r>
      <w:r>
        <w:rPr/>
        <w:t>ProdCo shall implement and enforce security protocols including watermarked script distribution, on-set device restrictions, and personnel confidentiality agreements.</w:t>
      </w:r>
      <w:r>
        <w:rPr/>
        <w:t xml:space="preserve"> **9.3 Permitted Disclosures.** ProdCo may disclose Confidential Information only to employees, contractors, and agents with a need to know who are bound by equivalent confidentiality obligations. ProdCo may disclose Confidential Information if required by law, provided ProdCo gives Amazon prompt notice and cooperates with any protective order. **9.4 Breach Notification.** ProdCo shall immediately notify Amazon upon becoming aware of any actual or suspected unauthorized disclosure and shall cooperate with Amazon's investigation and remediation efforts. (Contract_Review_and_Negotiation_Dataset_Generation.docx, Page 581)</w:t>
      </w:r>
    </w:p>
    <w:p>
      <w:pPr>
        <w:pStyle w:val="ListNumber"/>
      </w:pPr>
      <w:r>
        <w:rPr/>
        <w:t xml:space="preserve">restrictions, and personnel confidentiality agreements. </w:t>
      </w:r>
      <w:r>
        <w:rPr/>
        <w:t>**9.3 Permitted Disclosures.** ProdCo may disclose Confidential Information only to employees, contractors, and agents with a need to know who are bound by equivalent confidentiality obligations.</w:t>
      </w:r>
      <w:r>
        <w:rPr/>
        <w:t xml:space="preserve"> ProdCo may disclose Confidential Information if required by law, provided ProdCo gives Amazon prompt notice and cooperates with any protective order. **9.4 Breach Notification.** ProdCo shall immediately notify Amazon upon becoming aware of any actual or suspected unauthorized disclosure and shall cooperate with Amazon's investigation and remediation efforts. **9.5 Survival.** Confidentiality obligations shall survive for five (5) years after termination, except that trade secret obligations shall survive (Contract_Review_and_Negotiation_Dataset_Generation.docx, Page 581)</w:t>
      </w:r>
    </w:p>
    <w:p>
      <w:pPr>
        <w:pStyle w:val="ListNumber"/>
      </w:pPr>
      <w:r>
        <w:rPr/>
        <w:t xml:space="preserve">prompt notice and cooperates with any protective order. </w:t>
      </w:r>
      <w:r>
        <w:rPr/>
        <w:t>**9.4 Breach Notification.** ProdCo shall immediately notify Amazon upon becoming aware of any actual or suspected unauthorized disclosure and shall cooperate with Amazon's investigation and remediation efforts.</w:t>
      </w:r>
      <w:r>
        <w:rPr/>
        <w:t xml:space="preserve"> **9.5 Survival.** Confidentiality obligations shall survive for five (5) years after termination, except that trade secret obligations shall survive indefinitely. ### ARTICLE 10: PUBLICITY **10.1 Approval Required.** ProdCo shall not issue any press release, public announcement, or other publicity regarding this Agreement or the Program without Amazon's prior written approval, which may be withheld in Amazon's sole discretion. **10.2 Social Media.** ProdCo shall (Contract_Review_and_Negotiation_Dataset_Generation.docx, Page 581)</w:t>
      </w:r>
    </w:p>
    <w:p>
      <w:pPr>
        <w:pStyle w:val="ListNumber"/>
      </w:pPr>
      <w:r>
        <w:rPr/>
        <w:t xml:space="preserve">with Amazon's investigation and remediation efforts. </w:t>
      </w:r>
      <w:r>
        <w:rPr/>
        <w:t>**9.5 Survival.** Confidentiality obligations shall survive for five (5) years after termination, except that trade secret obligations shall survive indefinitely.</w:t>
      </w:r>
      <w:r>
        <w:rPr/>
        <w:t xml:space="preserve"> ### ARTICLE 10: PUBLICITY **10.1 Approval Required.** ProdCo shall not issue any press release, public announcement, or other publicity regarding this Agreement or the Program without Amazon's prior written approval, which may be withheld in Amazon's sole discretion. **10.2 Social Media.** ProdCo shall implement and enforce Amazon's social media guidelines for all cast, crew, and production personnel. No production- related content may be posted without Amazon's prior approval. **10.3 Amazon Control.** Amazon (Contract_Review_and_Negotiation_Dataset_Generation.docx, Page 581)</w:t>
      </w:r>
    </w:p>
    <w:p>
      <w:pPr>
        <w:pStyle w:val="ListNumber"/>
      </w:pPr>
      <w:r>
        <w:rPr/>
        <w:t xml:space="preserve">shall survive indefinitely. ### ARTICLE 10: PUBLICITY </w:t>
      </w:r>
      <w:r>
        <w:rPr/>
        <w:t>**10.1 Approval Required.** ProdCo shall not issue any press release, public announcement, or other publicity regarding this Agreement or the Program without Amazon's prior written approval, which may be withheld in Amazon's sole discretion.</w:t>
      </w:r>
      <w:r>
        <w:rPr/>
        <w:t xml:space="preserve"> **10.2 Social Media.** ProdCo shall implement and enforce Amazon's social media guidelines for all cast, crew, and production personnel. No production- related content may be posted without Amazon's prior approval. **10.3 Amazon Control.** Amazon shall have sole and exclusive control over all marketing, advertising, and publicity for the Program. ProdCo shall cooperate with Amazon's publicity efforts as (Contract_Review_and_Negotiation_Dataset_Generation.docx, Page 581)</w:t>
      </w:r>
    </w:p>
    <w:p>
      <w:pPr>
        <w:pStyle w:val="ListNumber"/>
      </w:pPr>
      <w:r>
        <w:rPr/>
        <w:t xml:space="preserve">shall survive indefinitely. ### ARTICLE 10: PUBLICITY </w:t>
      </w:r>
      <w:r>
        <w:rPr/>
        <w:t>**10.1 Approval Required.** ProdCo shall not issue any press release, public announcement, or other publicity regarding this Agreement or the Program without Amazon's prior written approval, which may be withheld in Amazon's sole discretion. **10.2 Social Media.** ProdCo shall implement and enforce Amazon's social media guidelines for all cast, crew, and production personnel. No production- related content may be posted without Amazon's prior approval.</w:t>
      </w:r>
      <w:r>
        <w:rPr/>
        <w:t xml:space="preserve"> **10.3 Amazon Control.** Amazon shall have sole and exclusive control over all marketing, advertising, and publicity for the Program. ProdCo shall cooperate with Amazon's publicity efforts as (Contract_Review_and_Negotiation_Dataset_Generation.docx, Page 581)</w:t>
      </w:r>
    </w:p>
    <w:p>
      <w:pPr>
        <w:pStyle w:val="ListNumber"/>
      </w:pPr>
      <w:r>
        <w:rPr/>
        <w:t xml:space="preserve">content may be posted without Amazon's prior approval. </w:t>
      </w:r>
      <w:r>
        <w:rPr/>
        <w:t>**10.3 Amazon Control.** Amazon shall have sole and exclusive control over all marketing, advertising, and publicity for the Program. ProdCo shall cooperate with Amazon's publicity efforts as reasonably requested.</w:t>
      </w:r>
      <w:r>
        <w:rPr/>
        <w:t>… (Contract_Review_and_Negotiation_Dataset_Generation.docx, Page 582)</w:t>
      </w:r>
    </w:p>
    <w:p>
      <w:pPr>
        <w:pStyle w:val="ListNumber"/>
      </w:pPr>
      <w:r>
        <w:rPr/>
        <w:t>### ARTICLE 11: INSURANCE **11.1 Required Coverage.** ProdCo shall obtain and maintain throughout production and for three (3) years thereafter: (a) Commercial General Liability insurance with limits of $2,000,000 per occurrence and $5,000,000 aggregate; (b) Errors and Omissions insurance with limits of $3,000,000 per claim and $5,000,000 aggregate; (c) Workers' Compensation insurance as required by law; (d) Commercial Automobile Liability insurance with limits of $1,000,000; and (e) Umbrella Liability insurance with limits of $10,000,000.</w:t>
      </w:r>
      <w:r>
        <w:rPr/>
        <w:t xml:space="preserve"> **11.2 Additional Insured.** Amazon and the Amazon Indemnitees shall be named as additional insureds on all policies except Workers' Compensation. Coverage shall be primary (Contract_Review_and_Negotiation_Dataset_Generation.docx, Page 582)</w:t>
      </w:r>
    </w:p>
    <w:p>
      <w:pPr>
        <w:pStyle w:val="ListNumber"/>
      </w:pPr>
      <w:r>
        <w:rPr/>
        <w:t xml:space="preserve">insureds on all policies except Workers' Compensation. </w:t>
      </w:r>
      <w:r>
        <w:rPr/>
        <w:t>Coverage shall be primary and non-contributory.</w:t>
      </w:r>
      <w:r>
        <w:rPr/>
        <w:t xml:space="preserve"> ProdCo shall provide certificates of insurance within ten (10) business days of the Effective Date. ### ARTICLE 12: DISPUTE RESOLUTION **12.1 Governing Law.** This Agreement shall be governed by the laws of the State of California without regard to conflict of laws principles. **12.2 Arbitration.** Any dispute arising out of or relating to this Agreement shall be resolved by binding arbitration administered by JAMS in Los Angeles, California, in accordance with its Comprehensive Arbitration Rules. **12.3 Injunctive Relief.** Notwithstanding the agreement to arbitrate, either Party (Contract_Review_and_Negotiation_Dataset_Generation.docx, Page 582)</w:t>
      </w:r>
    </w:p>
    <w:p>
      <w:pPr>
        <w:pStyle w:val="ListNumber"/>
      </w:pPr>
      <w:r>
        <w:rPr/>
        <w:t xml:space="preserve">Compensation. Coverage shall be primary and non-contributory. </w:t>
      </w:r>
      <w:r>
        <w:rPr/>
        <w:t>ProdCo shall provide certificates of insurance within ten (10) business days of the Effective Date.</w:t>
      </w:r>
      <w:r>
        <w:rPr/>
        <w:t xml:space="preserve"> ### ARTICLE 12: DISPUTE RESOLUTION **12.1 Governing Law.** This Agreement shall be governed by the laws of the State of California without regard to conflict of laws principles. **12.2 Arbitration.** Any dispute arising out of or relating to this Agreement shall be resolved by binding arbitration administered by JAMS in Los Angeles, California, in accordance with its Comprehensive Arbitration Rules. **12.3 Injunctive Relief.** Notwithstanding the agreement to arbitrate, either Party may seek injunctive relief in any (Contract_Review_and_Negotiation_Dataset_Generation.docx, Page 582)</w:t>
      </w:r>
    </w:p>
    <w:p>
      <w:pPr>
        <w:pStyle w:val="ListNumber"/>
      </w:pPr>
      <w:r>
        <w:rPr/>
        <w:t>Amazon may elect to suspend any services, and any option exercise and/or other applicable dates under this Agreement will automatically extend, for a period of up to the length of (i) any unavailability, disability or death of any key personnel or cast, or any "force majeure" (PSA Principal Terms Fallback Guide (20 October 2025)(20251021_173610).docx, Page 5)</w:t>
      </w:r>
      <w:r>
        <w:rPr/>
        <w:t xml:space="preserve"> 47.accommodations individually as requested by ProdCo. However, Amazon must generally hold on its right to require further documents and sign on ProdCo's behalf in the event of non-compliance. Regarding the deadline for ProdCo to comply with Amazon's request, 5 business days is (Contract_Review_and_Negotiation_Dataset_Generation.docx, Page 1278)</w:t>
      </w:r>
    </w:p>
    <w:p>
      <w:pPr>
        <w:pStyle w:val="ListNumber"/>
      </w:pPr>
      <w:r>
        <w:rPr/>
        <w:t xml:space="preserve">overnight courier, or email with backup delivery. </w:t>
      </w:r>
      <w:r>
        <w:rPr/>
        <w:t>**13.3 Force Majeure.** Neither Party shall be liable for failure to perform due to events beyond its reasonable control, provided the affected Party provides prompt notice and uses reasonable efforts to mitigate.</w:t>
      </w:r>
      <w:r>
        <w:rPr/>
        <w:t xml:space="preserve"> **13.4 Entire Agreement.** This Agreement, including all exhibits, constitutes the entire agreement and supersedes all prior agreements. No amendment shall be valid unless in writing signed by both Parties. **13.5 Severability.** If any provision is held invalid, it shall be modified to the minimum extent necessary or severed, and the remaining provisions shall remain in effect. **13.6 Counterparts.** This (Contract_Review_and_Negotiation_Dataset_Generation.docx, Page 583)</w:t>
      </w:r>
    </w:p>
    <w:p>
      <w:pPr>
        <w:pStyle w:val="ListNumber"/>
      </w:pPr>
      <w:r>
        <w:rPr/>
        <w:t xml:space="preserve">Fallback Guide (20 October 2025) - Prueba 1.docx, Page 2) </w:t>
      </w:r>
      <w:r>
        <w:rPr/>
        <w:t>31.DATA PROTECTION40: When processing personal data in connection with this Agreement, Amazon or ProdCo shall act as independent data controllers and shall be individually and separately responsible for their own compliance with applicable data protection legislation, including, where applicable, the European General Data Protection Regulation and any implementing or equivalent national laws.</w:t>
      </w:r>
      <w:r>
        <w:rPr/>
        <w:t xml:space="preserve"> Where applicable, ProdCo agrees to provide Amazon's privacy notice (as amended from time to time) to, and if relevant, seek the consent of any data subject whose personal data is processed by Amazon for the purpose (Contract_Review_and_Negotiation_Dataset_Generation.docx, Page 1275)</w:t>
      </w:r>
    </w:p>
    <w:p>
      <w:pPr>
        <w:pStyle w:val="ListNumber"/>
      </w:pPr>
      <w:r>
        <w:rPr/>
        <w:t xml:space="preserve">and any implementing or equivalent national laws. </w:t>
      </w:r>
      <w:r>
        <w:rPr/>
        <w:t>Where applicable, ProdCo agrees to provide Amazon's privacy notice (as amended from time to time) to, and if relevant, seek the consent of any data subject whose personal data is processed by Amazon for the purpose of the Agreement.</w:t>
      </w:r>
      <w:r>
        <w:rPr/>
        <w:t xml:space="preserve"> 10… (Contract_Review_and_Negotiation_Dataset_Generation.docx, Page 1275)</w:t>
      </w:r>
    </w:p>
    <w:p>
      <w:pPr>
        <w:pStyle w:val="ListNumber"/>
      </w:pPr>
      <w:r>
        <w:rPr/>
        <w:t xml:space="preserve">Effective Date. ### ARTICLE 12: DISPUTE RESOLUTION </w:t>
      </w:r>
      <w:r>
        <w:rPr/>
        <w:t>**12.1 Governing Law.** This Agreement shall be governed by the laws of the State of California without regard to conflict of laws principles.</w:t>
      </w:r>
      <w:r>
        <w:rPr/>
        <w:t xml:space="preserve"> **12.2 Arbitration.** Any dispute arising out of or relating to this Agreement shall be resolved by binding arbitration administered by JAMS in Los Angeles, California, in accordance with its Comprehensive Arbitration Rules. **12.3 Injunctive Relief.** Notwithstanding the agreement to arbitrate, either Party may seek injunctive relief in any court of competent jurisdiction to protect its rights pending arbitration. **12.4 Jury Waiver.** Each Party irrevocably waives any right to (Contract_Review_and_Negotiation_Dataset_Generation.docx, Page 582)</w:t>
      </w:r>
    </w:p>
    <w:p>
      <w:pPr>
        <w:pStyle w:val="ListNumber"/>
      </w:pPr>
      <w:r>
        <w:rPr/>
        <w:t xml:space="preserve">California without regard to conflict of laws principles. </w:t>
      </w:r>
      <w:r>
        <w:rPr/>
        <w:t>**12.2 Arbitration.** Any dispute arising out of or relating to this Agreement shall be resolved by binding arbitration administered by JAMS in Los Angeles, California, in accordance with its Comprehensive Arbitration Rules.</w:t>
      </w:r>
      <w:r>
        <w:rPr/>
        <w:t xml:space="preserve"> **12.3 Injunctive Relief.** Notwithstanding the agreement to arbitrate, either Party may seek injunctive relief in any court of competent jurisdiction to protect its rights pending arbitration. **12.4 Jury Waiver.** Each Party irrevocably waives any right to trial by jury. ### ARTICLE 13: GENERAL PROVISIONS **13.1 Assignment.** ProdCo may not assign this Agreement without Amazon's prior written consent… (Contract_Review_and_Negotiation_Dataset_Generation.docx, Page 582)</w:t>
      </w:r>
    </w:p>
    <w:p>
      <w:pPr>
        <w:pStyle w:val="ListNumber"/>
      </w:pPr>
      <w:r>
        <w:rPr/>
        <w:t xml:space="preserve">accordance with its Comprehensive Arbitration Rules. </w:t>
      </w:r>
      <w:r>
        <w:rPr/>
        <w:t>**12.3 Injunctive Relief.** Notwithstanding the agreement to arbitrate, either Party may seek injunctive relief in any court of competent jurisdiction to protect its rights pending arbitration.</w:t>
      </w:r>
      <w:r>
        <w:rPr/>
        <w:t xml:space="preserve"> **12.4 Jury Waiver.** Each Party irrevocably waives any right to trial by jury. ### ARTICLE 13: GENERAL PROVISIONS **13.1 Assignment.** ProdCo may not assign this Agreement without Amazon's prior written consent… (Contract_Review_and_Negotiation_Dataset_Generation.docx, Page 582)</w:t>
      </w:r>
    </w:p>
    <w:p>
      <w:pPr>
        <w:pStyle w:val="ListNumber"/>
      </w:pPr>
      <w:r>
        <w:rPr/>
        <w:t xml:space="preserve">jurisdiction to protect its rights pending arbitration. </w:t>
      </w:r>
      <w:r>
        <w:rPr/>
        <w:t>**12.4 Jury Waiver.** Each Party irrevocably waives any right to trial by jury.</w:t>
      </w:r>
      <w:r>
        <w:rPr/>
        <w:t xml:space="preserve"> ### ARTICLE 13: GENERAL PROVISIONS **13.1 Assignment.** ProdCo may not assign this Agreement without Amazon's prior written consent… (Contract_Review_and_Negotiation_Dataset_Generation.docx, Page 582)</w:t>
      </w:r>
    </w:p>
    <w:p>
      <w:pPr>
        <w:pStyle w:val="ListNumber"/>
      </w:pPr>
      <w:r>
        <w:rPr/>
        <w:t>This Agreement, in whole or in part (including rights and obligations), may be freely assigned by Amazon, and any such assignment will be binding upon ProdCo and inure to the benefit of such assignee [GIVE:; provided that Amazon will remain secondarily liable hereunder unless the assignee assumes in writing all of Amazon's obligations as of the date of such assignment or [GIVE: REMOVE: "or" and REPLACE with: "and"] such assignee is: (i) a so-called "major", "mini-major" or "major independent" motion picture company,</w:t>
      </w:r>
      <w:r>
        <w:rPr/>
        <w:t xml:space="preserve"> (PSA Principal Terms Fallback Guide (20 October 2025) - Prueba 1.docx, Page 2) 31.DATA PROTECTION40: When (Contract_Review_and_Negotiation_Dataset_Generation.docx, Page 1275)</w:t>
      </w:r>
    </w:p>
    <w:p>
      <w:pPr>
        <w:pStyle w:val="ListNumber"/>
      </w:pPr>
      <w:r>
        <w:rPr/>
        <w:t xml:space="preserve">Agreement to any affiliate, successor, or acquirer. </w:t>
      </w:r>
      <w:r>
        <w:rPr/>
        <w:t>**13.2 Notices.** All notices shall be in writing and delivered personally, by certified mail, overnight courier, or email with backup delivery.</w:t>
      </w:r>
      <w:r>
        <w:rPr/>
        <w:t xml:space="preserve"> **13.3 Force Majeure.** Neither Party shall be liable for failure to perform due to events beyond its reasonable control, provided the affected Party provides prompt notice and uses reasonable efforts to mitigate. **13.4 Entire Agreement.** This Agreement, including all exhibits, constitutes the entire agreement and supersedes all prior agreements. No amendment shall be valid unless in writing signed by both Parties. **13.5 Severability.** If any provision is held invalid, it (Contract_Review_and_Negotiation_Dataset_Generation.docx, Page 583)</w:t>
      </w:r>
    </w:p>
    <w:p>
      <w:pPr>
        <w:pStyle w:val="ListNumber"/>
      </w:pPr>
      <w:r>
        <w:rPr/>
        <w:t xml:space="preserve">entire agreement and supersedes all prior agreements. </w:t>
      </w:r>
      <w:r>
        <w:rPr/>
        <w:t>No amendment shall be valid unless in writing signed by both Parties.</w:t>
      </w:r>
      <w:r>
        <w:rPr/>
        <w:t xml:space="preserve"> **13.5 Severability.** If any provision is held invalid, it shall be modified to the minimum extent necessary or severed, and the remaining provisions shall remain in effect. **13.6 Counterparts.** This Agreement may be executed in counterparts, including by electronic signature. **13.7 No Waiver.** No waiver shall be effective unless in writing. Failure to enforce any provision shall not constitute waiver. **13.8 Relationship.** ProdCo is an independent contractor. Nothing herein creates a partnership, joint venture, or employment relationship. IN WITNESS (Contract_Review_and_Negotiation_Dataset_Generation.docx, Page 583)</w:t>
      </w:r>
    </w:p>
    <w:p>
      <w:pPr>
        <w:pStyle w:val="ListNumber"/>
      </w:pPr>
      <w:r>
        <w:rPr/>
        <w:t xml:space="preserve">be valid unless in writing signed by both Parties. </w:t>
      </w:r>
      <w:r>
        <w:rPr/>
        <w:t>**13.5 Severability.** If any provision is held invalid, it shall be modified to the minimum extent necessary or severed, and the remaining provisions shall remain in effect.</w:t>
      </w:r>
      <w:r>
        <w:rPr/>
        <w:t xml:space="preserve"> **13.6 Counterparts.** This Agreement may be executed in counterparts, including by electronic signature. **13.7 No Waiver.** No waiver shall be effective unless in writing. Failure to enforce any provision shall not constitute waiver. **13.8 Relationship.** ProdCo is an independent contractor. Nothing herein creates a partnership, joint venture, or employment relationship. IN WITNESS WHEREOF, the Parties have executed this Agreement as of the (Contract_Review_and_Negotiation_Dataset_Generation.docx, Page 583)</w:t>
      </w:r>
    </w:p>
    <w:p>
      <w:pPr>
        <w:pStyle w:val="ListNumber"/>
      </w:pPr>
      <w:r>
        <w:rPr/>
        <w:t xml:space="preserve">provisions shall remain in effect. **13.6 Counterparts.** </w:t>
      </w:r>
      <w:r>
        <w:rPr/>
        <w:t>This Agreement may be executed in counterparts, including by electronic signature.</w:t>
      </w:r>
      <w:r>
        <w:rPr/>
        <w:t xml:space="preserve"> **13.7 No Waiver.** No waiver shall be effective unless in writing. Failure to enforce any provision shall not constitute waiver. **13.8 Relationship.** ProdCo is an independent contractor. Nothing herein creates a partnership, joint venture, or employment relationship. IN WITNESS WHEREOF, the Parties have executed this Agreement as of the Effective Date… (Contract_Review_and_Negotiation_Dataset_Generation.docx, Page 583)</w:t>
      </w:r>
    </w:p>
    <w:p>
      <w:pPr>
        <w:pStyle w:val="ListNumber"/>
      </w:pPr>
      <w:r>
        <w:rPr/>
        <w:t xml:space="preserve">including by electronic signature. **13.7 No Waiver.** </w:t>
      </w:r>
      <w:r>
        <w:rPr/>
        <w:t>No waiver shall be effective unless in writing. Failure to enforce any provision shall not constitute waiver.</w:t>
      </w:r>
      <w:r>
        <w:rPr/>
        <w:t xml:space="preserve"> **13.8 Relationship.** ProdCo is an independent contractor. Nothing herein creates a partnership, joint venture, or employment relationship. IN WITNESS WHEREOF, the Parties have executed this Agreement as of the Effective Date… (Contract_Review_and_Negotiation_Dataset_Generation.docx, Page 583)</w:t>
      </w:r>
    </w:p>
    <w:p>
      <w:pPr>
        <w:pStyle w:val="ListNumber"/>
      </w:pPr>
      <w:r>
        <w:rPr/>
        <w:t xml:space="preserve">shall not constitute waiver. **13.8 Relationship.** </w:t>
      </w:r>
      <w:r>
        <w:rPr/>
        <w:t>ProdCo is an independent contractor. Nothing herein creates a partnership, joint venture, or employment relationship.</w:t>
      </w:r>
      <w:r>
        <w:rPr/>
        <w:t xml:space="preserve"> IN WITNESS WHEREOF, the Parties have executed this Agreement as of the Effective Date… (Contract_Review_and_Negotiation_Dataset_Generation.docx, Page 583)</w:t>
      </w:r>
    </w:p>
    <w:p>
      <w:pPr>
        <w:pStyle w:val="ListNumber"/>
      </w:pPr>
      <w:r>
        <w:rPr/>
        <w:t xml:space="preserve">assignment terms hereof) and in a form approved by Amazon. </w:t>
      </w:r>
      <w:r>
        <w:rPr/>
        <w:t>Any production order of the Program will not be effective unless in written notice signed by Amazon.</w:t>
      </w:r>
      <w:r>
        <w:rPr/>
        <w:t>… (Contract_Review_and_Negotiation_Dataset_Generation.docx, Page 1082)</w:t>
      </w:r>
    </w:p>
    <w:p>
      <w:pPr>
        <w:pStyle w:val="ListNumber"/>
      </w:pPr>
      <w:r>
        <w:rPr/>
        <w:t xml:space="preserve">Guide (20 October 2025)(20251021_173610).docx, Page 6) </w:t>
      </w:r>
      <w:r>
        <w:rPr/>
        <w:t>57.representations/warranties, indemnification and remedies. At Amazon's request [GIVE: or, if earlier, after Amazon's exercise of its option to order production of the initial season of the Program]37, these additional terms will be formalized as part of this Agreement subject to good faith negotiation within [GIVE: REMOVE: Amazon's customary parameters AND 31 Amazon Position: If ProdCo wishes to limit time periods for suspension/extension for ProdCo's breach, hold to form. Amazon does not allow a limitation on suspension/extension for ProdCo's breach. All of the suspension/extension events are outside of Amazon's control. Some suspension/extension events (Contract_Review_and_Negotiation_Dataset_Generation.docx, Page 1280)</w:t>
      </w:r>
    </w:p>
    <w:p>
      <w:pPr>
        <w:pStyle w:val="ListNumber"/>
      </w:pPr>
      <w:r>
        <w:rPr/>
        <w:t xml:space="preserve">October 2025)(20251021_173610).docx, Page 6) 40.]29 </w:t>
      </w:r>
      <w:r>
        <w:rPr/>
        <w:t>ProdCo will execute and deliver all additional documents and do any other acts [GIVE: consistent herewith] as Amazon [GIVE: reasonably] requests in order to establish or evidence Amazon's rights hereunder, including, registration and assignment of the Materials.</w:t>
      </w:r>
      <w:r>
        <w:rPr/>
        <w:t xml:space="preserve"> If ProdCo fails to do so within 5 [POSSIBLE GIVE 1: replace "5" with "7"] [POSSIBLE GIVE 2: replace "5" with "10"]30 business days following Amazon's request [GIVE: (during which period ProdCo may review and comment on such document)], ProdCo hereby irrevocably authorizes Amazon to act on ProdCo's behalf, including by providing Amazon with a [GIVE: (Contract_Review_and_Negotiation_Dataset_Generation.docx, Page 1277)</w:t>
      </w:r>
    </w:p>
    <w:p>
      <w:pPr>
        <w:pStyle w:val="ListNumber"/>
      </w:pPr>
      <w:r>
        <w:rPr/>
        <w:t xml:space="preserve">acceptable_deviations: - id: PAY-ACC-001 description: " </w:t>
      </w:r>
      <w:r>
        <w:rPr/>
        <w:t>Add 'uncured, material' qualifier before 'breach'</w:t>
      </w:r>
      <w:r>
        <w:rPr/>
        <w:t xml:space="preserve"> " example: "If ProdCo is not in uncured, material breach..." approval_required: false guidance: "NTD: Can be accepted directly without Amazon approval" unacceptable_deviations: - id: PAY-UNACC-001 description: "Other qualifiers beyond 'uncured' or 'material'" examples: - "persistent breach" - "confirmed by award or judgment" action: "REJECT" required: true Prioridad 2: Crear Familias Faltantes Nueva Familia Fuente en Playbook Prioridad ConditionsPrecedent PSA Section 8 SUPPORT AIPolicy PSA Section 8 CRITICAL (nuevo) InjunctiveReliefWaiver PSA Section 8 CRITICAL PowerOfAttorney PSA Section 8 SUPPORT StandardTerms PSA Section 8 LOW Severability PSA Section (Contract_Review_and_Negotiation_Dataset_Generation.docx, Page 1024)</w:t>
      </w:r>
    </w:p>
    <w:p>
      <w:pPr>
        <w:pStyle w:val="ListNumber"/>
      </w:pPr>
      <w:r>
        <w:rPr/>
        <w:t xml:space="preserve"># Nombre exacto del playbook standard_position: | </w:t>
      </w:r>
      <w:r>
        <w:rPr/>
        <w:t>If ProdCo is not in breach of this Agreement, subject to any other applicable terms and conditions, ProdCo will receive the fees specified in Exhibit A.</w:t>
      </w:r>
      <w:r>
        <w:rPr/>
        <w:t xml:space="preserve"> acceptable_deviations: - id: PAY-ACC-001 description: "Add 'uncured, material' qualifier before 'breach'" example: "If ProdCo is not in uncured, material breach..." approval_required: false guidance: "NTD: Can be accepted directly without Amazon approval" unacceptable_deviations: - id: PAY-UNACC-001 description: "Other qualifiers beyond 'uncured' or 'material'" examples: - "persistent breach" - "confirmed by award or judgment" action: "REJECT" required: true Prioridad 2: Crear Familias Faltantes Nueva Familia Fuente en (Contract_Review_and_Negotiation_Dataset_Generation.docx, Page 1023)</w:t>
      </w:r>
    </w:p>
    <w:p>
      <w:pPr>
        <w:pStyle w:val="ListNumber"/>
      </w:pPr>
      <w:r>
        <w:rPr/>
        <w:t>That said, if ProdCo requests to change to New York governing law, Amazon can agree to change from California governing law to New York governing law, provided that you confirm a foreign court judgement is enforceable in your country.</w:t>
      </w:r>
      <w:r>
        <w:rPr/>
        <w:t xml:space="preserve"> PSA FALLBACKS AS OF OCTOBER 20, 2025 Page 10 of 10 AMAZON PRODCO By: By: Name: Name: Title: Title: Date signed: Date signed:… (PSA Principal Terms Fallback Guide (20 October 2025) (20251021_173610).docx, Page 8) 50.per practice standards as Amazon is a U.S. entity. Any exception to this requires Amazon Legal L8 approval and Litigation approval. That said, if ProdCo (Contract_Review_and_Negotiation_Dataset_Generation.docx, Page 1278)</w:t>
      </w:r>
    </w:p>
    <w:p>
      <w:pPr>
        <w:pStyle w:val="ListNumber"/>
      </w:pPr>
      <w:r>
        <w:rPr/>
        <w:t>Governing law should be expressly addressed and agreed upon in the closed deal terms and we must maintain U.S. governing law per practice standards as Amazon is a U.S. entity. Any exception to this requires Amazon Legal L8 approval and Litigation approval.</w:t>
      </w:r>
      <w:r>
        <w:rPr/>
        <w:t xml:space="preserve"> That said, if ProdCo requests to change to New (PSA Principal Terms Fallback Guide (20 October 2025) (20251021_173610).docx, Page 8) 53.any conditions precedent set forth in Exhibit A.21 As between ProdCo and Amazon, Amazon has sole and final control over the Program. 22 ProdCo will not release or authorize any publicity or marketing relating to the (Contract_Review_and_Negotiation_Dataset_Generation.docx, Page 1279)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