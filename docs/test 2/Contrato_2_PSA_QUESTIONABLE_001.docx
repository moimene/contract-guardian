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t>CONTRACT 2: PSA-QUESTIONABLE-001</w:t>
      </w:r>
      <w:r>
        <w:rPr/>
      </w:r>
    </w:p>
    <w:p>
      <w:pPr>
        <w:pStyle w:val="Heading3"/>
      </w:pPr>
      <w:r>
        <w:rPr/>
        <w:t>Classification: QUESTIONABLE</w:t>
      </w:r>
      <w:r>
        <w:rPr/>
      </w:r>
    </w:p>
    <w:p>
      <w:pPr>
        <w:pStyle w:val="Heading3"/>
      </w:pPr>
      <w:r>
        <w:rPr/>
        <w:t>Scenario: ProdCo has requested several negotiable deviations requiring Legal/Tax/Finance approval; potentially salvageable with redlines</w:t>
      </w:r>
      <w:r>
        <w:rPr/>
      </w:r>
    </w:p>
    <w:p>
      <w:pPr>
        <w:pStyle w:val="Normal"/>
      </w:pPr>
      <w:r>
        <w:rPr/>
      </w:r>
    </w:p>
    <w:p>
      <w:pPr>
        <w:pStyle w:val="Normal"/>
      </w:pPr>
      <w:r>
        <w:rPr>
          <w:b/>
        </w:rPr>
        <w:t>PRODUCTION SERVICES AGREEMENT</w:t>
      </w:r>
      <w:r>
        <w:rPr/>
        <w:t xml:space="preserve"> </w:t>
      </w:r>
      <w:r>
        <w:rPr>
          <w:b/>
        </w:rPr>
        <w:t>PRINCIPAL TERMS</w:t>
      </w:r>
      <w:r>
        <w:rPr/>
      </w:r>
    </w:p>
    <w:p>
      <w:pPr>
        <w:pStyle w:val="Normal"/>
      </w:pPr>
      <w:r>
        <w:rPr/>
        <w:t>This Production Services Agreement – Principal Terms ("Agreement") is entered into as of February 1, 2026 ("Effective Date") by and between:</w:t>
      </w:r>
      <w:r>
        <w:rPr/>
      </w:r>
    </w:p>
    <w:p>
      <w:pPr>
        <w:pStyle w:val="Normal"/>
      </w:pPr>
      <w:r>
        <w:rPr>
          <w:b/>
        </w:rPr>
        <w:t>Amazon Content Services LLC</w:t>
      </w:r>
      <w:r>
        <w:rPr/>
        <w:t>, a Delaware limited liability company, with its principal place of business at 410 Terry Avenue North, Seattle, Washington 98109 ("Amazon"); and</w:t>
      </w:r>
      <w:r>
        <w:rPr/>
      </w:r>
    </w:p>
    <w:p>
      <w:pPr>
        <w:pStyle w:val="Normal"/>
      </w:pPr>
      <w:r>
        <w:rPr>
          <w:b/>
        </w:rPr>
        <w:t>Crimson Tide Entertainment, LLC</w:t>
      </w:r>
      <w:r>
        <w:rPr/>
        <w:t>, a New York limited liability company, with its principal place of business at 250 Park Avenue, New York, New York 10177 ("ProdCo").</w:t>
      </w:r>
      <w:r>
        <w:rPr/>
      </w:r>
    </w:p>
    <w:p>
      <w:pPr>
        <w:pStyle w:val="Normal"/>
      </w:pPr>
      <w:r>
        <w:rPr/>
        <w:t>Amazon and ProdCo are each referred to herein as a "Party" and collectively as the "Parties."</w:t>
      </w:r>
      <w:r>
        <w:rPr/>
      </w:r>
    </w:p>
    <w:p>
      <w:pPr>
        <w:pStyle w:val="Normal"/>
      </w:pPr>
      <w:r>
        <w:rPr/>
      </w:r>
    </w:p>
    <w:p>
      <w:pPr>
        <w:pStyle w:val="Heading3"/>
      </w:pPr>
      <w:r>
        <w:rPr/>
        <w:t>RECITALS</w:t>
      </w:r>
      <w:r>
        <w:rPr/>
      </w:r>
    </w:p>
    <w:p>
      <w:pPr>
        <w:pStyle w:val="Normal"/>
      </w:pPr>
      <w:r>
        <w:rPr/>
        <w:t>WHEREAS, Amazon desires to engage ProdCo to produce an original limited series tentatively titled "The Fracture Line" (the "Program") for distribution on Amazon's Prime Video service;</w:t>
      </w:r>
      <w:r>
        <w:rPr/>
      </w:r>
    </w:p>
    <w:p>
      <w:pPr>
        <w:pStyle w:val="Normal"/>
      </w:pPr>
      <w:r>
        <w:rPr/>
        <w:t>WHEREAS, ProdCo has the capability, expertise, and resources to produce the Program in accordance with Amazon's specifications and requirements; and</w:t>
      </w:r>
      <w:r>
        <w:rPr/>
      </w:r>
    </w:p>
    <w:p>
      <w:pPr>
        <w:pStyle w:val="Normal"/>
      </w:pPr>
      <w:r>
        <w:rPr/>
        <w:t>WHEREAS, the Parties desire to set forth the principal terms and conditions under which ProdCo will render production services for the Program.</w:t>
      </w:r>
      <w:r>
        <w:rPr/>
      </w:r>
    </w:p>
    <w:p>
      <w:pPr>
        <w:pStyle w:val="Normal"/>
      </w:pPr>
      <w:r>
        <w:rPr/>
        <w:t>NOW, THEREFORE, in consideration of the mutual covenants and agreements set forth herein, the Parties agree as follows:</w:t>
      </w:r>
      <w:r>
        <w:rPr/>
      </w:r>
    </w:p>
    <w:p>
      <w:pPr>
        <w:pStyle w:val="Normal"/>
      </w:pPr>
      <w:r>
        <w:rPr/>
      </w:r>
    </w:p>
    <w:p>
      <w:pPr>
        <w:pStyle w:val="Heading3"/>
      </w:pPr>
      <w:r>
        <w:rPr/>
        <w:t>ARTICLE 1: DEFINITIONS</w:t>
      </w:r>
      <w:r>
        <w:rPr/>
      </w:r>
    </w:p>
    <w:p>
      <w:pPr>
        <w:pStyle w:val="Normal"/>
      </w:pPr>
      <w:r>
        <w:rPr>
          <w:b/>
        </w:rPr>
        <w:t>1.1 "Affiliate"</w:t>
      </w:r>
      <w:r>
        <w:rPr/>
        <w:t xml:space="preserve"> means, with respect to any Party, any entity that directly or indirectly controls, is controlled by, or is under common control with such Party.</w:t>
      </w:r>
      <w:r>
        <w:rPr/>
      </w:r>
    </w:p>
    <w:p>
      <w:pPr>
        <w:pStyle w:val="Normal"/>
      </w:pPr>
      <w:r>
        <w:rPr>
          <w:b/>
        </w:rPr>
        <w:t>1.2 "Amazon Indemnitees"</w:t>
      </w:r>
      <w:r>
        <w:rPr/>
        <w:t xml:space="preserve"> means Amazon and its parents, subsidiaries, Affiliates, successors, assigns, licensees, officers, directors, employees, and agents.</w:t>
      </w:r>
      <w:r>
        <w:rPr/>
      </w:r>
    </w:p>
    <w:p>
      <w:pPr>
        <w:pStyle w:val="Normal"/>
      </w:pPr>
      <w:r>
        <w:rPr>
          <w:b/>
        </w:rPr>
        <w:t>1.3 "Approved Budget"</w:t>
      </w:r>
      <w:r>
        <w:rPr/>
        <w:t xml:space="preserve"> means the production budget for the Program as mutually approved by Amazon and ProdCo and attached as Exhibit D.</w:t>
      </w:r>
      <w:r>
        <w:rPr/>
      </w:r>
    </w:p>
    <w:p>
      <w:pPr>
        <w:pStyle w:val="Normal"/>
      </w:pPr>
      <w:r>
        <w:rPr>
          <w:b/>
        </w:rPr>
        <w:t>1.4 "Confidential Information"</w:t>
      </w:r>
      <w:r>
        <w:rPr/>
        <w:t xml:space="preserve"> means any non-public information disclosed by one Party to the other in connection with this Agreement, including business plans, strategies, financial information, technology, customer data, and the terms of this Agreement.</w:t>
      </w:r>
      <w:r>
        <w:rPr/>
      </w:r>
    </w:p>
    <w:p>
      <w:pPr>
        <w:pStyle w:val="Normal"/>
      </w:pPr>
      <w:r>
        <w:rPr>
          <w:b/>
        </w:rPr>
        <w:t>1.5 "Deliverables"</w:t>
      </w:r>
      <w:r>
        <w:rPr/>
        <w:t xml:space="preserve"> means all episodes, materials, content, and work product to be delivered by ProdCo under this Agreement as specified in Exhibit A.</w:t>
      </w:r>
      <w:r>
        <w:rPr/>
      </w:r>
    </w:p>
    <w:p>
      <w:pPr>
        <w:pStyle w:val="Normal"/>
      </w:pPr>
      <w:r>
        <w:rPr>
          <w:b/>
        </w:rPr>
        <w:t>1.6 "Force Majeure Event"</w:t>
      </w:r>
      <w:r>
        <w:rPr/>
        <w:t xml:space="preserve"> means any event beyond the reasonable control of a Party, including acts of God, pandemic, earthquake, flood, fire, war, terrorism, government action, labor disputes affecting the entertainment industry, or civil unrest.</w:t>
      </w:r>
      <w:r>
        <w:rPr/>
      </w:r>
    </w:p>
    <w:p>
      <w:pPr>
        <w:pStyle w:val="Normal"/>
      </w:pPr>
      <w:r>
        <w:rPr>
          <w:b/>
        </w:rPr>
        <w:t>1.7 "Key Person"</w:t>
      </w:r>
      <w:r>
        <w:rPr/>
        <w:t xml:space="preserve"> means any individual identified as such in Exhibit B, whose continued involvement in the Program is material to Amazon's decision to proceed.</w:t>
      </w:r>
      <w:r>
        <w:rPr/>
      </w:r>
    </w:p>
    <w:p>
      <w:pPr>
        <w:pStyle w:val="Normal"/>
      </w:pPr>
      <w:r>
        <w:rPr>
          <w:b/>
        </w:rPr>
        <w:t>1.8 "Losses"</w:t>
      </w:r>
      <w:r>
        <w:rPr/>
        <w:t xml:space="preserve"> means any and all claims, damages, liabilities, costs, expenses (including reasonable attorneys' fees), judgments, settlements, and losses.</w:t>
      </w:r>
      <w:r>
        <w:rPr/>
      </w:r>
    </w:p>
    <w:p>
      <w:pPr>
        <w:pStyle w:val="Normal"/>
      </w:pPr>
      <w:r>
        <w:rPr>
          <w:b/>
        </w:rPr>
        <w:t>1.9 "Materials"</w:t>
      </w:r>
      <w:r>
        <w:rPr/>
        <w:t xml:space="preserve"> means all content, footage, scripts, treatments, outlines, designs, music, artwork, sets, costumes, props, and other materials created, developed, or acquired in connection with the Program.</w:t>
      </w:r>
      <w:r>
        <w:rPr/>
      </w:r>
    </w:p>
    <w:p>
      <w:pPr>
        <w:pStyle w:val="Normal"/>
      </w:pPr>
      <w:r>
        <w:rPr>
          <w:b/>
        </w:rPr>
        <w:t>1.10 "Net Receipts"</w:t>
      </w:r>
      <w:r>
        <w:rPr/>
        <w:t xml:space="preserve"> means gross revenues actually received by Amazon from exploitation of the Program, less customary distribution fees and expenses as set forth in Exhibit C.</w:t>
      </w:r>
      <w:r>
        <w:rPr/>
      </w:r>
    </w:p>
    <w:p>
      <w:pPr>
        <w:pStyle w:val="Normal"/>
      </w:pPr>
      <w:r>
        <w:rPr>
          <w:b/>
        </w:rPr>
        <w:t>1.11 "NPI"</w:t>
      </w:r>
      <w:r>
        <w:rPr/>
        <w:t xml:space="preserve"> means Amazon's Non-Public Information, including customer data, viewing metrics, content strategy, programming decisions, and compensation information.</w:t>
      </w:r>
      <w:r>
        <w:rPr/>
      </w:r>
    </w:p>
    <w:p>
      <w:pPr>
        <w:pStyle w:val="Normal"/>
      </w:pPr>
      <w:r>
        <w:rPr>
          <w:b/>
        </w:rPr>
        <w:t>1.12 "ProdCo Pre-Existing IP"</w:t>
      </w:r>
      <w:r>
        <w:rPr/>
        <w:t xml:space="preserve"> means proprietary formats, concepts, software, tools, and methodologies owned by ProdCo prior to the Effective Date and identified in Exhibit G.</w:t>
      </w:r>
      <w:r>
        <w:rPr/>
      </w:r>
    </w:p>
    <w:p>
      <w:pPr>
        <w:pStyle w:val="Normal"/>
      </w:pPr>
      <w:r>
        <w:rPr>
          <w:b/>
        </w:rPr>
        <w:t>1.13 "Production Fee"</w:t>
      </w:r>
      <w:r>
        <w:rPr/>
        <w:t xml:space="preserve"> means the amounts payable to ProdCo for production of the Program as set forth in Exhibit D.</w:t>
      </w:r>
      <w:r>
        <w:rPr/>
      </w:r>
    </w:p>
    <w:p>
      <w:pPr>
        <w:pStyle w:val="Normal"/>
      </w:pPr>
      <w:r>
        <w:rPr>
          <w:b/>
        </w:rPr>
        <w:t>1.14 "Program"</w:t>
      </w:r>
      <w:r>
        <w:rPr/>
        <w:t xml:space="preserve"> means the original limited series tentatively titled "The Fracture Line," including all episodes and related content produced hereunder.</w:t>
      </w:r>
      <w:r>
        <w:rPr/>
      </w:r>
    </w:p>
    <w:p>
      <w:pPr>
        <w:pStyle w:val="Normal"/>
      </w:pPr>
      <w:r>
        <w:rPr>
          <w:b/>
        </w:rPr>
        <w:t>1.15 "Sanctioned Person"</w:t>
      </w:r>
      <w:r>
        <w:rPr/>
        <w:t xml:space="preserve"> means any person or entity that is the subject of sanctions administered by OFAC, the U.S. Department of State, the United Nations, the European Union, or any other applicable governmental authority.</w:t>
      </w:r>
      <w:r>
        <w:rPr/>
      </w:r>
    </w:p>
    <w:p>
      <w:pPr>
        <w:pStyle w:val="Normal"/>
      </w:pPr>
      <w:r>
        <w:rPr/>
      </w:r>
    </w:p>
    <w:p>
      <w:pPr>
        <w:pStyle w:val="Heading3"/>
      </w:pPr>
      <w:r>
        <w:rPr/>
        <w:t>ARTICLE 2: ENGAGEMENT AND SERVICES</w:t>
      </w:r>
      <w:r>
        <w:rPr/>
      </w:r>
    </w:p>
    <w:p>
      <w:pPr>
        <w:pStyle w:val="Normal"/>
      </w:pPr>
      <w:r>
        <w:rPr>
          <w:b/>
        </w:rPr>
        <w:t>2.1 Engagement.</w:t>
      </w:r>
      <w:r>
        <w:rPr/>
        <w:t xml:space="preserve"> Amazon hereby engages ProdCo, and ProdCo hereby accepts such engagement, to produce the Program in accordance with the terms of this Agreement, including any exhibits and schedules attached hereto. ProdCo shall render all production services necessary to complete the Program, including pre-production, principal photography, post-production, and delivery of final masters.</w:t>
      </w:r>
      <w:r>
        <w:rPr/>
      </w:r>
    </w:p>
    <w:p>
      <w:pPr>
        <w:pStyle w:val="Normal"/>
      </w:pPr>
      <w:r>
        <w:rPr>
          <w:b/>
        </w:rPr>
        <w:t>2.2 Production Standards.</w:t>
      </w:r>
      <w:r>
        <w:rPr/>
        <w:t xml:space="preserve"> ProdCo shall produce the Program in a professional manner consistent with first-class production standards in the streaming entertainment industry. The Program shall be suitable for worldwide distribution on Amazon's platforms and shall comply with all applicable content guidelines provided by Amazon.</w:t>
      </w:r>
      <w:r>
        <w:rPr/>
      </w:r>
    </w:p>
    <w:p>
      <w:pPr>
        <w:pStyle w:val="Normal"/>
      </w:pPr>
      <w:r>
        <w:rPr>
          <w:b/>
        </w:rPr>
        <w:t>2.3 Delivery Specifications.</w:t>
      </w:r>
      <w:r>
        <w:rPr/>
        <w:t xml:space="preserve"> ProdCo shall deliver all Deliverables in accordance with Amazon's technical delivery specifications as set forth in Exhibit A.</w:t>
      </w:r>
      <w:r>
        <w:rPr/>
      </w:r>
    </w:p>
    <w:p>
      <w:pPr>
        <w:pStyle w:val="Normal"/>
      </w:pPr>
      <w:r>
        <w:rPr>
          <w:b/>
        </w:rPr>
        <w:t>2.4 Creative Consultation.</w:t>
      </w:r>
      <w:r>
        <w:rPr/>
        <w:t xml:space="preserve"> Amazon shall have meaningful consultation rights regarding all significant creative decisions, including casting, directing, writing, and production design. ProdCo shall consider Amazon's input in good faith, provided that Amazon shall have final approval over all elements designated in Exhibit E as requiring Amazon approval.</w:t>
      </w:r>
      <w:r>
        <w:rPr/>
      </w:r>
    </w:p>
    <w:p>
      <w:pPr>
        <w:pStyle w:val="Normal"/>
      </w:pPr>
      <w:r>
        <w:rPr>
          <w:b/>
        </w:rPr>
        <w:t>2.5 Amazon Control.</w:t>
      </w:r>
      <w:r>
        <w:rPr/>
        <w:t xml:space="preserve"> As between ProdCo and Amazon, Amazon has sole and final control over the Program; provided, however, that Amazon shall exercise such control through collaborative consultation with ProdCo's designated creative executives on matters of artistic interpretation. </w:t>
      </w:r>
      <w:r>
        <w:rPr>
          <w:b/>
        </w:rPr>
        <w:t>[DEVIATION: Added collaborative consultation qualifier - AMAZON LEGAL REVIEW REQUIRED]</w:t>
      </w:r>
      <w:r>
        <w:rPr/>
      </w:r>
    </w:p>
    <w:p>
      <w:pPr>
        <w:pStyle w:val="Normal"/>
      </w:pPr>
      <w:r>
        <w:rPr>
          <w:b/>
        </w:rPr>
        <w:t>2.6 Key Persons.</w:t>
      </w:r>
      <w:r>
        <w:rPr/>
        <w:t xml:space="preserve"> ProdCo shall ensure the continued attachment and active involvement of all Key Persons throughout production. If any Key Person becomes unavailable, ProdCo shall immediately notify Amazon, and Amazon may, in its sole discretion (which shall not be unreasonably exercised), approve a replacement, modify the Program, suspend production, or terminate this Agreement. </w:t>
      </w:r>
      <w:r>
        <w:rPr>
          <w:b/>
        </w:rPr>
        <w:t>[DEVIATION: Added "not unreasonably exercised" qualifier - AMAZON LEGAL REVIEW REQUIRED]</w:t>
      </w:r>
      <w:r>
        <w:rPr/>
      </w:r>
    </w:p>
    <w:p>
      <w:pPr>
        <w:pStyle w:val="Normal"/>
      </w:pPr>
      <w:r>
        <w:rPr>
          <w:b/>
        </w:rPr>
        <w:t>2.7 Subcontractors.</w:t>
      </w:r>
      <w:r>
        <w:rPr/>
        <w:t xml:space="preserve"> ProdCo may engage subcontractors to perform portions of the production services only with Amazon's prior written approval, which approval shall not be unreasonably withheld or delayed. ProdCo shall remain fully responsible for all acts and omissions of its subcontractors.</w:t>
      </w:r>
      <w:r>
        <w:rPr/>
      </w:r>
    </w:p>
    <w:p>
      <w:pPr>
        <w:pStyle w:val="Normal"/>
      </w:pPr>
      <w:r>
        <w:rPr>
          <w:b/>
        </w:rPr>
        <w:t>2.8 Compliance with Budget.</w:t>
      </w:r>
      <w:r>
        <w:rPr/>
        <w:t xml:space="preserve"> ProdCo shall produce the Program in accordance with the Approved Budget. Any costs in excess of ten percent (10%) of the Approved Budget shall be ProdCo's sole responsibility unless Amazon has provided prior written approval for such overages. </w:t>
      </w:r>
      <w:r>
        <w:rPr>
          <w:b/>
        </w:rPr>
        <w:t>[DEVIATION: Added 10% buffer before ProdCo responsibility - BUSINESS AFFAIRS REVIEW REQUIRED]</w:t>
      </w:r>
      <w:r>
        <w:rPr/>
      </w:r>
    </w:p>
    <w:p>
      <w:pPr>
        <w:pStyle w:val="Normal"/>
      </w:pPr>
      <w:r>
        <w:rPr>
          <w:b/>
        </w:rPr>
        <w:t>2.9 Progress Reports.</w:t>
      </w:r>
      <w:r>
        <w:rPr/>
        <w:t xml:space="preserve"> ProdCo shall provide Amazon with bi-weekly production reports detailing the status of production, any issues encountered, budget status, and projected completion dates.</w:t>
      </w:r>
      <w:r>
        <w:rPr/>
      </w:r>
    </w:p>
    <w:p>
      <w:pPr>
        <w:pStyle w:val="Normal"/>
      </w:pPr>
      <w:r>
        <w:rPr/>
      </w:r>
    </w:p>
    <w:p>
      <w:pPr>
        <w:pStyle w:val="Heading3"/>
      </w:pPr>
      <w:r>
        <w:rPr/>
        <w:t>ARTICLE 3: RIGHTS AND OWNERSHIP</w:t>
      </w:r>
      <w:r>
        <w:rPr/>
      </w:r>
    </w:p>
    <w:p>
      <w:pPr>
        <w:pStyle w:val="Normal"/>
      </w:pPr>
      <w:r>
        <w:rPr>
          <w:b/>
        </w:rPr>
        <w:t>3.1 Work Made for Hire.</w:t>
      </w:r>
      <w:r>
        <w:rPr/>
        <w:t xml:space="preserve"> All rights in the Program, including all Materials commissioned (including the results and proceeds of services of all personnel rendering services) (but excluding ProdCo Pre-Existing IP), are being specially ordered and commissioned by Amazon as a "work made for hire" for Amazon within the meaning of the U.S. Copyright Act. Amazon shall be the author and exclusive owner for copyright purposes and otherwise, throughout the universe, in perpetuity, in all languages, and in all media now known or hereafter developed.</w:t>
      </w:r>
      <w:r>
        <w:rPr/>
      </w:r>
    </w:p>
    <w:p>
      <w:pPr>
        <w:pStyle w:val="Normal"/>
      </w:pPr>
      <w:r>
        <w:rPr>
          <w:b/>
        </w:rPr>
        <w:t>3.2 Assignment of Rights.</w:t>
      </w:r>
      <w:r>
        <w:rPr/>
        <w:t xml:space="preserve"> To the extent that any of the foregoing may not be considered a "work made for hire" under applicable law for any reason, ProdCo hereby irrevocably grants, transfers, and assigns to Amazon all right, title, and interest in and to the Program and all such Materials, including all copyrights, patents, trade secrets, and all other intellectual property rights therein.</w:t>
      </w:r>
      <w:r>
        <w:rPr/>
      </w:r>
    </w:p>
    <w:p>
      <w:pPr>
        <w:pStyle w:val="Normal"/>
      </w:pPr>
      <w:r>
        <w:rPr>
          <w:b/>
        </w:rPr>
        <w:t>3.3 Scope of Rights.</w:t>
      </w:r>
      <w:r>
        <w:rPr/>
        <w:t xml:space="preserve"> Amazon shall own exclusively and in perpetuity, throughout the universe, in all languages, and in all media now known or hereafter developed, all right, title, and interest in and to the Program and Materials (excluding ProdCo Pre-Existing IP), including all copyrights, trademarks, patents, trade secrets, and all other intellectual property rights therein.</w:t>
      </w:r>
      <w:r>
        <w:rPr/>
      </w:r>
    </w:p>
    <w:p>
      <w:pPr>
        <w:pStyle w:val="Normal"/>
      </w:pPr>
      <w:r>
        <w:rPr>
          <w:b/>
        </w:rPr>
        <w:t>3.4 Exploitation Rights.</w:t>
      </w:r>
      <w:r>
        <w:rPr/>
        <w:t xml:space="preserve"> Amazon shall have the exclusive right to exploit, distribute, exhibit, reproduce, adapt, modify, and otherwise use the Program in any manner and through any medium, without restriction, limitation, or additional compensation to ProdCo except as expressly set forth herein.</w:t>
      </w:r>
      <w:r>
        <w:rPr/>
      </w:r>
    </w:p>
    <w:p>
      <w:pPr>
        <w:pStyle w:val="Normal"/>
      </w:pPr>
      <w:r>
        <w:rPr>
          <w:b/>
        </w:rPr>
        <w:t>3.5 Derivative Works.</w:t>
      </w:r>
      <w:r>
        <w:rPr/>
        <w:t xml:space="preserve"> Amazon shall have the exclusive right to create and exploit derivative works based on the Program, including sequels, prequels, spin-offs, remakes, merchandise, and interactive media, without any obligation to involve ProdCo in such derivative works; provided that ProdCo shall have a right of first negotiation for any sequel series utilizing the same principal cast, which right shall expire if terms are not agreed within thirty (30) days. </w:t>
      </w:r>
      <w:r>
        <w:rPr>
          <w:b/>
        </w:rPr>
        <w:t>[DEVIATION: Added right of first negotiation for sequels - AMAZON LEGAL REVIEW REQUIRED]</w:t>
      </w:r>
      <w:r>
        <w:rPr/>
      </w:r>
    </w:p>
    <w:p>
      <w:pPr>
        <w:pStyle w:val="Normal"/>
      </w:pPr>
      <w:r>
        <w:rPr>
          <w:b/>
        </w:rPr>
        <w:t>3.6 No Reversion.</w:t>
      </w:r>
      <w:r>
        <w:rPr/>
        <w:t xml:space="preserve"> There shall be no reversion of rights to ProdCo under any circumstances, including termination for any reason, non-exploitation, or passage of time. All rights shall vest in Amazon upon creation and shall remain with Amazon in perpetuity; provided, however, that if Amazon has not commenced commercial exploitation of the Program within four (4) years following delivery, ProdCo may request in writing that Amazon confirm its exploitation plans. </w:t>
      </w:r>
      <w:r>
        <w:rPr>
          <w:b/>
        </w:rPr>
        <w:t>[DEVIATION: Added exploitation inquiry right - AMAZON LEGAL REVIEW REQUIRED]</w:t>
      </w:r>
      <w:r>
        <w:rPr/>
      </w:r>
    </w:p>
    <w:p>
      <w:pPr>
        <w:pStyle w:val="Normal"/>
      </w:pPr>
      <w:r>
        <w:rPr>
          <w:b/>
        </w:rPr>
        <w:t>3.7 Moral Rights Waiver.</w:t>
      </w:r>
      <w:r>
        <w:rPr/>
        <w:t xml:space="preserve"> To the extent permitted by applicable law, ProdCo hereby waives any moral rights in the Program and Materials; provided, however, that ProdCo's designated showrunner shall receive customary possessory credit (e.g., "A [Name] Series") in accordance with industry standards. </w:t>
      </w:r>
      <w:r>
        <w:rPr>
          <w:b/>
        </w:rPr>
        <w:t>[DEVIATION: Added possessory credit - AMAZON LEGAL REVIEW REQUIRED]</w:t>
      </w:r>
      <w:r>
        <w:rPr/>
      </w:r>
    </w:p>
    <w:p>
      <w:pPr>
        <w:pStyle w:val="Normal"/>
      </w:pPr>
      <w:r>
        <w:rPr>
          <w:b/>
        </w:rPr>
        <w:t>3.8 Further Assurances.</w:t>
      </w:r>
      <w:r>
        <w:rPr/>
        <w:t xml:space="preserve"> ProdCo will execute and deliver all additional documents and do any other acts consistent herewith as Amazon reasonably requests in order to establish or evidence Amazon's rights hereunder. If ProdCo fails to do so within seven (7) business days following Amazon's request (during which period ProdCo may review and comment on such document), ProdCo hereby irrevocably authorizes Amazon to act on ProdCo's behalf, including by providing Amazon with a limited power of attorney solely to execute, register, and record such documents on ProdCo's behalf. Amazon will provide ProdCo with copies of such documents so executed promptly thereafter. </w:t>
      </w:r>
      <w:r>
        <w:rPr/>
      </w:r>
    </w:p>
    <w:p>
      <w:pPr>
        <w:pStyle w:val="Normal"/>
      </w:pPr>
      <w:r>
        <w:rPr>
          <w:b/>
        </w:rPr>
        <w:t>3.9 ProdCo Pre-Existing IP.</w:t>
      </w:r>
      <w:r>
        <w:rPr/>
        <w:t xml:space="preserve"> ProdCo retains ownership of all ProdCo Pre-Existing IP identified in Exhibit G. ProdCo hereby grants Amazon an irrevocable, non-exclusive, perpetual, worldwide, royalty-free license to use, modify, and exploit such ProdCo Pre-Existing IP solely as incorporated into the Program. </w:t>
      </w:r>
      <w:r>
        <w:rPr>
          <w:b/>
        </w:rPr>
        <w:t>[DEVIATION: Non-exclusive license for pre-existing IP instead of exclusive - AMAZON LEGAL REVIEW REQUIRED]</w:t>
      </w:r>
      <w:r>
        <w:rPr/>
      </w:r>
    </w:p>
    <w:p>
      <w:pPr>
        <w:pStyle w:val="Normal"/>
      </w:pPr>
      <w:r>
        <w:rPr>
          <w:b/>
        </w:rPr>
        <w:t>3.10 Personnel Agreements.</w:t>
      </w:r>
      <w:r>
        <w:rPr/>
        <w:t xml:space="preserve"> ProdCo has obtained or will obtain signed agreements from each principal, employee, or other individual prior to rendering services in connection with the Program on terms consistent with this Agreement and in a form approved by Amazon.</w:t>
      </w:r>
      <w:r>
        <w:rPr/>
      </w:r>
    </w:p>
    <w:p>
      <w:pPr>
        <w:pStyle w:val="Normal"/>
      </w:pPr>
      <w:r>
        <w:rPr>
          <w:b/>
        </w:rPr>
        <w:t>3.11 Third-Party Materials.</w:t>
      </w:r>
      <w:r>
        <w:rPr/>
        <w:t xml:space="preserve"> ProdCo shall not incorporate any third-party materials into the Program without Amazon's prior written approval and evidence of all necessary rights clearances.</w:t>
      </w:r>
      <w:r>
        <w:rPr/>
      </w:r>
    </w:p>
    <w:p>
      <w:pPr>
        <w:pStyle w:val="Normal"/>
      </w:pPr>
      <w:r>
        <w:rPr/>
      </w:r>
    </w:p>
    <w:p>
      <w:pPr>
        <w:pStyle w:val="Heading3"/>
      </w:pPr>
      <w:r>
        <w:rPr/>
        <w:t>ARTICLE 4: COMPENSATION</w:t>
      </w:r>
      <w:r>
        <w:rPr/>
      </w:r>
    </w:p>
    <w:p>
      <w:pPr>
        <w:pStyle w:val="Normal"/>
      </w:pPr>
      <w:r>
        <w:rPr>
          <w:b/>
        </w:rPr>
        <w:t>4.1 Production Fee.</w:t>
      </w:r>
      <w:r>
        <w:rPr/>
        <w:t xml:space="preserve"> In full consideration for all services rendered and rights granted hereunder, if ProdCo is not in uncured, material breach of this Agreement, subject to any other applicable terms and conditions, Amazon shall pay ProdCo the Production Fee in accordance with the payment schedule set forth in Exhibit D. The Production Fee shall constitute the entire compensation payable to ProdCo unless otherwise expressly provided. </w:t>
      </w:r>
      <w:r>
        <w:rPr/>
        <w:t xml:space="preserve"> </w:t>
      </w:r>
      <w:r>
        <w:rPr/>
        <w:t xml:space="preserve"> </w:t>
      </w:r>
      <w:r>
        <w:rPr>
          <w:b/>
        </w:rPr>
        <w:t>[ACCEPTABLE DEVIATION: Added "uncured, material" qualifier per playbook]</w:t>
      </w:r>
      <w:r>
        <w:rPr/>
      </w:r>
    </w:p>
    <w:p>
      <w:pPr>
        <w:pStyle w:val="Normal"/>
      </w:pPr>
      <w:r>
        <w:rPr>
          <w:b/>
        </w:rPr>
        <w:t>4.2 Payment Terms.</w:t>
      </w:r>
      <w:r>
        <w:rPr/>
        <w:t xml:space="preserve"> Amazon shall pay undisputed invoices within thirty (30) days following receipt of a valid invoice together with documentation required by Amazon. ProdCo may invoice for disputed amounts, and Amazon shall pay such disputed amounts within fifteen (15) days following resolution of the dispute in ProdCo's favor. </w:t>
      </w:r>
      <w:r>
        <w:rPr>
          <w:b/>
        </w:rPr>
        <w:t>[DEVIATION: Added dispute resolution payment timeline - BUSINESS AFFAIRS REVIEW]</w:t>
      </w:r>
      <w:r>
        <w:rPr/>
      </w:r>
    </w:p>
    <w:p>
      <w:pPr>
        <w:pStyle w:val="Normal"/>
      </w:pPr>
      <w:r>
        <w:rPr>
          <w:b/>
        </w:rPr>
        <w:t>4.3 Contingent Compensation.</w:t>
      </w:r>
      <w:r>
        <w:rPr/>
        <w:t xml:space="preserve"> ProdCo shall be entitled to contingent compensation based on Net Receipts as set forth in Exhibit C, subject to Amazon's standard accounting practices and definitions. ProdCo shall have the right to audit Amazon's calculation of Net Receipts once per calendar year upon thirty (30) days' prior notice. </w:t>
      </w:r>
      <w:r>
        <w:rPr>
          <w:b/>
        </w:rPr>
        <w:t>[DEVIATION: Added ProdCo audit right - AMAZON LEGAL/FINANCE REVIEW REQUIRED]</w:t>
      </w:r>
      <w:r>
        <w:rPr/>
      </w:r>
    </w:p>
    <w:p>
      <w:pPr>
        <w:pStyle w:val="Normal"/>
      </w:pPr>
      <w:r>
        <w:rPr>
          <w:b/>
        </w:rPr>
        <w:t>4.4 Taxes.</w:t>
      </w:r>
      <w:r>
        <w:rPr/>
        <w:t xml:space="preserve"> ProdCo shall be solely responsible for all taxes arising from payments received under this Agreement. ProdCo acknowledges that it is an independent contractor and not an employee of Amazon.</w:t>
      </w:r>
      <w:r>
        <w:rPr/>
      </w:r>
    </w:p>
    <w:p>
      <w:pPr>
        <w:pStyle w:val="Normal"/>
      </w:pPr>
      <w:r>
        <w:rPr>
          <w:b/>
        </w:rPr>
        <w:t>4.5 Withholding.</w:t>
      </w:r>
      <w:r>
        <w:rPr/>
        <w:t xml:space="preserve"> Amazon shall have the right to withhold from any payment any amounts required to be withheld under applicable tax laws. Amazon shall provide ProdCo with documentation evidencing such withholding upon request.</w:t>
      </w:r>
      <w:r>
        <w:rPr/>
      </w:r>
    </w:p>
    <w:p>
      <w:pPr>
        <w:pStyle w:val="Normal"/>
      </w:pPr>
      <w:r>
        <w:rPr>
          <w:b/>
        </w:rPr>
        <w:t>4.6 Offset Rights.</w:t>
      </w:r>
      <w:r>
        <w:rPr/>
        <w:t xml:space="preserve"> Amazon shall have full offset rights against any amounts owed to ProdCo hereunder for any undisputed amounts owed by ProdCo to Amazon under this Agreement. </w:t>
      </w:r>
      <w:r>
        <w:rPr>
          <w:b/>
        </w:rPr>
        <w:t>[DEVIATION: Limited offset to undisputed amounts - AMAZON LEGAL REVIEW REQUIRED]</w:t>
      </w:r>
      <w:r>
        <w:rPr/>
      </w:r>
    </w:p>
    <w:p>
      <w:pPr>
        <w:pStyle w:val="Normal"/>
      </w:pPr>
      <w:r>
        <w:rPr>
          <w:b/>
        </w:rPr>
        <w:t>4.7 Audit Rights.</w:t>
      </w:r>
      <w:r>
        <w:rPr/>
        <w:t xml:space="preserve"> Amazon shall have the right to audit ProdCo's books and records relating to the production of the Program upon reasonable notice of not less than fifteen (15) business days. ProdCo shall maintain accurate books and records for a period of three (3) years following delivery of the Program.</w:t>
      </w:r>
      <w:r>
        <w:rPr/>
      </w:r>
    </w:p>
    <w:p>
      <w:pPr>
        <w:pStyle w:val="Normal"/>
      </w:pPr>
      <w:r>
        <w:rPr>
          <w:b/>
        </w:rPr>
        <w:t>4.8 Late Payment Interest.</w:t>
      </w:r>
      <w:r>
        <w:rPr/>
        <w:t xml:space="preserve"> Any undisputed amounts not paid when due shall bear interest at the rate of one percent (1%) per month or the maximum rate permitted by law, whichever is less.</w:t>
      </w:r>
      <w:r>
        <w:rPr/>
      </w:r>
    </w:p>
    <w:p>
      <w:pPr>
        <w:pStyle w:val="Normal"/>
      </w:pPr>
      <w:r>
        <w:rPr/>
      </w:r>
    </w:p>
    <w:p>
      <w:pPr>
        <w:pStyle w:val="Heading3"/>
      </w:pPr>
      <w:r>
        <w:rPr/>
        <w:t>ARTICLE 5: ENTITLEMENTS AND CREDIT</w:t>
      </w:r>
      <w:r>
        <w:rPr/>
      </w:r>
    </w:p>
    <w:p>
      <w:pPr>
        <w:pStyle w:val="Normal"/>
      </w:pPr>
      <w:r>
        <w:rPr>
          <w:b/>
        </w:rPr>
        <w:t>5.1 ProdCo Credit.</w:t>
      </w:r>
      <w:r>
        <w:rPr/>
        <w:t xml:space="preserve"> If ProdCo is not in breach of this Agreement, and completes ProdCo's services hereunder, subject to any other applicable terms and conditions (including any applicable guild/union requirements), ProdCo will receive the entitlements and credit specified in Exhibit A for the applicable episode(s).</w:t>
      </w:r>
      <w:r>
        <w:rPr/>
      </w:r>
    </w:p>
    <w:p>
      <w:pPr>
        <w:pStyle w:val="Normal"/>
      </w:pPr>
      <w:r>
        <w:rPr>
          <w:b/>
        </w:rPr>
        <w:t>5.2 Credit Determination.</w:t>
      </w:r>
      <w:r>
        <w:rPr/>
        <w:t xml:space="preserve"> All credit determinations shall be made by Amazon in its sole discretion, subject to applicable guild/union requirements. Amazon shall not be obligated to accord any credit in advertising or promotional materials; provided, however, that if any production company credit is accorded in main title credits, ProdCo's credit shall be included on comparable terms. </w:t>
      </w:r>
      <w:r>
        <w:rPr>
          <w:b/>
        </w:rPr>
        <w:t>[DEVIATION: Added credit parity requirement - AMAZON LEGAL REVIEW]</w:t>
      </w:r>
      <w:r>
        <w:rPr/>
      </w:r>
    </w:p>
    <w:p>
      <w:pPr>
        <w:pStyle w:val="Normal"/>
      </w:pPr>
      <w:r>
        <w:rPr>
          <w:b/>
        </w:rPr>
        <w:t>5.3 Third-Party Credit Obligations.</w:t>
      </w:r>
      <w:r>
        <w:rPr/>
        <w:t xml:space="preserve"> ProdCo shall ensure that all agreements with third parties contain provisions binding such third parties to Amazon's credit policies and limiting Amazon's liability for inadvertent credit errors to prospective correction.</w:t>
      </w:r>
      <w:r>
        <w:rPr/>
      </w:r>
    </w:p>
    <w:p>
      <w:pPr>
        <w:pStyle w:val="Normal"/>
      </w:pPr>
      <w:r>
        <w:rPr>
          <w:b/>
        </w:rPr>
        <w:t>5.4 Credit Corrections.</w:t>
      </w:r>
      <w:r>
        <w:rPr/>
        <w:t xml:space="preserve"> No casual or inadvertent failure by Amazon to comply with credit provisions, nor any failure of any third party to comply with such provisions, shall constitute a breach of this Agreement. ProdCo's sole remedy for any credit error shall be to request prospective correction.</w:t>
      </w:r>
      <w:r>
        <w:rPr/>
      </w:r>
    </w:p>
    <w:p>
      <w:pPr>
        <w:pStyle w:val="Normal"/>
      </w:pPr>
      <w:r>
        <w:rPr/>
      </w:r>
    </w:p>
    <w:p>
      <w:pPr>
        <w:pStyle w:val="Heading3"/>
      </w:pPr>
      <w:r>
        <w:rPr/>
        <w:t>ARTICLE 6: REPRESENTATIONS AND WARRANTIES</w:t>
      </w:r>
      <w:r>
        <w:rPr/>
      </w:r>
    </w:p>
    <w:p>
      <w:pPr>
        <w:pStyle w:val="Normal"/>
      </w:pPr>
      <w:r>
        <w:rPr>
          <w:b/>
        </w:rPr>
        <w:t>6.1 ProdCo Representations.</w:t>
      </w:r>
      <w:r>
        <w:rPr/>
        <w:t xml:space="preserve"> ProdCo represents, warrants, and agrees to Amazon that:</w:t>
      </w:r>
      <w:r>
        <w:rPr/>
      </w:r>
    </w:p>
    <w:p>
      <w:pPr>
        <w:pStyle w:val="Normal"/>
      </w:pPr>
      <w:r>
        <w:rPr/>
        <w:t>(a) ProdCo has the full right, power, and authority to enter into this Agreement and to grant all rights granted herein, free and clear of any liens, claims, or encumbrances;</w:t>
      </w:r>
      <w:r>
        <w:rPr/>
      </w:r>
    </w:p>
    <w:p>
      <w:pPr>
        <w:pStyle w:val="Normal"/>
      </w:pPr>
      <w:r>
        <w:rPr/>
        <w:t xml:space="preserve">(b) The Program and all Materials will be wholly original with ProdCo or properly licensed, and will not, to ProdCo's knowledge after reasonable investigation, infringe upon or violate any copyright, trademark, patent, trade secret, or other intellectual property right of any third party; </w:t>
      </w:r>
      <w:r>
        <w:rPr>
          <w:b/>
        </w:rPr>
        <w:t>[DEVIATION: Added knowledge qualifier - AMAZON LEGAL REVIEW REQUIRED]</w:t>
      </w:r>
      <w:r>
        <w:rPr/>
      </w:r>
    </w:p>
    <w:p>
      <w:pPr>
        <w:pStyle w:val="Normal"/>
      </w:pPr>
      <w:r>
        <w:rPr/>
        <w:t>(c) The Program and Materials will not contain any defamatory, libelous, or unlawful content, and will not violate any applicable law, regulation, or court order;</w:t>
      </w:r>
      <w:r>
        <w:rPr/>
      </w:r>
    </w:p>
    <w:p>
      <w:pPr>
        <w:pStyle w:val="Normal"/>
      </w:pPr>
      <w:r>
        <w:rPr/>
        <w:t>(d) There is no claim, litigation, or proceeding pending or threatened that would adversely affect ProdCo's ability to perform its obligations or Amazon's rights hereunder;</w:t>
      </w:r>
      <w:r>
        <w:rPr/>
      </w:r>
    </w:p>
    <w:p>
      <w:pPr>
        <w:pStyle w:val="Normal"/>
      </w:pPr>
      <w:r>
        <w:rPr/>
        <w:t>(e) All persons rendering services in connection with the Program have executed or will execute appropriate agreements assigning all rights to ProdCo or Amazon and containing confidentiality provisions consistent with this Agreement;</w:t>
      </w:r>
      <w:r>
        <w:rPr/>
      </w:r>
    </w:p>
    <w:p>
      <w:pPr>
        <w:pStyle w:val="Normal"/>
      </w:pPr>
      <w:r>
        <w:rPr/>
        <w:t>(f) ProdCo and all Key Persons are in compliance with all applicable laws regarding anti-corruption, anti-bribery, sanctions, and export controls;</w:t>
      </w:r>
      <w:r>
        <w:rPr/>
      </w:r>
    </w:p>
    <w:p>
      <w:pPr>
        <w:pStyle w:val="Normal"/>
      </w:pPr>
      <w:r>
        <w:rPr/>
        <w:t>(g) Neither ProdCo nor any of its owners, directors, officers, employees, or agents is a Sanctioned Person;</w:t>
      </w:r>
      <w:r>
        <w:rPr/>
      </w:r>
    </w:p>
    <w:p>
      <w:pPr>
        <w:pStyle w:val="Normal"/>
      </w:pPr>
      <w:r>
        <w:rPr/>
        <w:t>(h) ProdCo is capable of and has the full right to enter into and perform under this Agreement;</w:t>
      </w:r>
      <w:r>
        <w:rPr/>
      </w:r>
    </w:p>
    <w:p>
      <w:pPr>
        <w:pStyle w:val="Normal"/>
      </w:pPr>
      <w:r>
        <w:rPr/>
        <w:t>(i) ProdCo will comply with all applicable laws, rules, and regulations; and</w:t>
      </w:r>
      <w:r>
        <w:rPr/>
      </w:r>
    </w:p>
    <w:p>
      <w:pPr>
        <w:pStyle w:val="Normal"/>
      </w:pPr>
      <w:r>
        <w:rPr/>
        <w:t>(j) All factual representations made regarding the Program, including its premise, characters, and storylines, are accurate and not misleading.</w:t>
      </w:r>
      <w:r>
        <w:rPr/>
      </w:r>
    </w:p>
    <w:p>
      <w:pPr>
        <w:pStyle w:val="Normal"/>
      </w:pPr>
      <w:r>
        <w:rPr>
          <w:b/>
        </w:rPr>
        <w:t>6.2 Amazon Representations.</w:t>
      </w:r>
      <w:r>
        <w:rPr/>
        <w:t xml:space="preserve"> Amazon represents and warrants that: (a) it has the authority to enter into this Agreement; and (b) it has obtained or will obtain all rights necessary for ProdCo to perform services in connection with any underlying intellectual property provided by Amazon. </w:t>
      </w:r>
      <w:r>
        <w:rPr>
          <w:b/>
        </w:rPr>
        <w:t>[DEVIATION: Added mutual IP representation - AMAZON LEGAL REVIEW REQUIRED]</w:t>
      </w:r>
      <w:r>
        <w:rPr/>
      </w:r>
    </w:p>
    <w:p>
      <w:pPr>
        <w:pStyle w:val="Normal"/>
      </w:pPr>
      <w:r>
        <w:rPr>
          <w:b/>
        </w:rPr>
        <w:t>6.3 Survival of Representations.</w:t>
      </w:r>
      <w:r>
        <w:rPr/>
        <w:t xml:space="preserve"> ProdCo's representations and warranties shall survive for a period of five (5) years following expiration or termination of this Agreement. </w:t>
      </w:r>
      <w:r>
        <w:rPr>
          <w:b/>
        </w:rPr>
        <w:t>[DEVIATION: Limited survival period from perpetuity - AMAZON LEGAL REVIEW REQUIRED]</w:t>
      </w:r>
      <w:r>
        <w:rPr/>
      </w:r>
    </w:p>
    <w:p>
      <w:pPr>
        <w:pStyle w:val="Normal"/>
      </w:pPr>
      <w:r>
        <w:rPr/>
      </w:r>
    </w:p>
    <w:p>
      <w:pPr>
        <w:pStyle w:val="Heading3"/>
      </w:pPr>
      <w:r>
        <w:rPr/>
        <w:t>ARTICLE 7: INDEMNIFICATION</w:t>
      </w:r>
      <w:r>
        <w:rPr/>
      </w:r>
    </w:p>
    <w:p>
      <w:pPr>
        <w:pStyle w:val="Normal"/>
      </w:pPr>
      <w:r>
        <w:rPr>
          <w:b/>
        </w:rPr>
        <w:t>7.1 ProdCo Indemnification.</w:t>
      </w:r>
      <w:r>
        <w:rPr/>
        <w:t xml:space="preserve"> ProdCo will indemnify, defend (at Amazon's option), and hold harmless Amazon Indemnitees from and against any and all Losses arising out of or relating to: (a) any breach or alleged breach of any of ProdCo's agreements, representations, or warranties under this Agreement; (b) any claim that the Program or Materials (excluding any materials provided by Amazon) infringe any intellectual property right of any third party; (c) any claim arising from ProdCo's gross negligence or willful misconduct; (d) any claim arising from ProdCo's violation of applicable law; or (e) any claim arising from ProdCo's failure to obtain necessary rights or clearances.</w:t>
      </w:r>
      <w:r>
        <w:rPr/>
      </w:r>
    </w:p>
    <w:p>
      <w:pPr>
        <w:pStyle w:val="Normal"/>
      </w:pPr>
      <w:r>
        <w:rPr>
          <w:b/>
        </w:rPr>
        <w:t>7.2 Indemnification Procedures.</w:t>
      </w:r>
      <w:r>
        <w:rPr/>
        <w:t xml:space="preserve"> Amazon shall promptly notify ProdCo of any claim for which indemnification is sought, provided that failure to provide timely notice shall not relieve ProdCo of its obligations except to the extent of actual material prejudice. ProdCo shall have the right to assume the defense of any such claim with counsel reasonably acceptable to Amazon, provided that Amazon shall have the right to participate in the defense at its own expense. ProdCo shall not settle any claim without Amazon's prior written consent if such settlement would impose any obligation on Amazon or admit any liability on Amazon's part.</w:t>
      </w:r>
      <w:r>
        <w:rPr/>
      </w:r>
    </w:p>
    <w:p>
      <w:pPr>
        <w:pStyle w:val="Normal"/>
      </w:pPr>
      <w:r>
        <w:rPr>
          <w:b/>
        </w:rPr>
        <w:t>7.3 Amazon Indemnification.</w:t>
      </w:r>
      <w:r>
        <w:rPr/>
        <w:t xml:space="preserve"> Amazon will indemnify, defend, and hold harmless ProdCo from and against any Losses arising out of: (a) any third-party claim in connection with the distribution and exploitation of the Program by Amazon; or (b) any claim that materials provided by Amazon to ProdCo infringe any intellectual property right of any third party, in each case to the extent such claim does not arise from any matter for which ProdCo is obligated to indemnify Amazon. </w:t>
      </w:r>
      <w:r>
        <w:rPr>
          <w:b/>
        </w:rPr>
        <w:t>[DEVIATION: Expanded Amazon indemnification scope - AMAZON LEGAL REVIEW REQUIRED]</w:t>
      </w:r>
      <w:r>
        <w:rPr/>
      </w:r>
    </w:p>
    <w:p>
      <w:pPr>
        <w:pStyle w:val="Normal"/>
      </w:pPr>
      <w:r>
        <w:rPr>
          <w:b/>
        </w:rPr>
        <w:t>7.4 Indemnification Cap.</w:t>
      </w:r>
      <w:r>
        <w:rPr/>
        <w:t xml:space="preserve"> ProdCo's aggregate liability for indemnification under this Article 7 shall not exceed two times (2x) the Production Fee paid hereunder, except for claims arising from fraud, willful misconduct, or breach of confidentiality. </w:t>
      </w:r>
      <w:r>
        <w:rPr>
          <w:b/>
        </w:rPr>
        <w:t>[DEVIATION: Added indemnification cap - AMAZON LEGAL REVIEW REQUIRED]</w:t>
      </w:r>
      <w:r>
        <w:rPr/>
      </w:r>
    </w:p>
    <w:p>
      <w:pPr>
        <w:pStyle w:val="Normal"/>
      </w:pPr>
      <w:r>
        <w:rPr/>
      </w:r>
    </w:p>
    <w:p>
      <w:pPr>
        <w:pStyle w:val="Heading3"/>
      </w:pPr>
      <w:r>
        <w:rPr/>
        <w:t>ARTICLE 8: LIMITATION OF LIABILITY</w:t>
      </w:r>
      <w:r>
        <w:rPr/>
      </w:r>
    </w:p>
    <w:p>
      <w:pPr>
        <w:pStyle w:val="Normal"/>
      </w:pPr>
      <w:r>
        <w:rPr>
          <w:b/>
        </w:rPr>
        <w:t>8.1 Mutual Exclusion of Consequential Damages.</w:t>
      </w:r>
      <w:r>
        <w:rPr/>
        <w:t xml:space="preserve"> EXCEPT TO THE EXTENT ARISING FROM ANY THIRD-PARTY CLAIM UNDER THE APPLICABLE PARTY'S INDEMNITY OBLIGATION HEREUNDER OR FROM ANY BREACH OF CONFIDENTIALITY AS SET FORTH HEREIN, EACH PARTY HEREBY WAIVES ALL CLAIMS AGAINST THE OTHER PARTY HEREUNDER FOR INDIRECT, INCIDENTAL, SPECIAL, PUNITIVE, AND CONSEQUENTIAL DAMAGES, INCLUDING BUT NOT LIMITED TO LOSS OF PROFITS, LOSS OF BUSINESS, OR LOSS OF GOODWILL. </w:t>
      </w:r>
      <w:r>
        <w:rPr>
          <w:b/>
        </w:rPr>
        <w:t>[DEVIATION: Made mutual instead of one-sided - AMAZON LEGAL REVIEW REQUIRED]</w:t>
      </w:r>
      <w:r>
        <w:rPr/>
        <w:t xml:space="preserve"> </w:t>
      </w:r>
      <w:r>
        <w:rPr/>
      </w:r>
    </w:p>
    <w:p>
      <w:pPr>
        <w:pStyle w:val="Normal"/>
      </w:pPr>
      <w:r>
        <w:rPr>
          <w:b/>
        </w:rPr>
        <w:t>8.2 Amazon Liability Cap.</w:t>
      </w:r>
      <w:r>
        <w:rPr/>
        <w:t xml:space="preserve"> Amazon's total aggregate liability under this Agreement shall not exceed the Production Fee actually paid to ProdCo hereunder.</w:t>
      </w:r>
      <w:r>
        <w:rPr/>
      </w:r>
    </w:p>
    <w:p>
      <w:pPr>
        <w:pStyle w:val="Normal"/>
      </w:pPr>
      <w:r>
        <w:rPr>
          <w:b/>
        </w:rPr>
        <w:t>8.3 ProdCo Liability Cap.</w:t>
      </w:r>
      <w:r>
        <w:rPr/>
        <w:t xml:space="preserve"> ProdCo's total aggregate liability under this Agreement (excluding indemnification obligations, which are addressed in Section 7.4) shall not exceed two times (2x) the Production Fee paid hereunder.</w:t>
      </w:r>
      <w:r>
        <w:rPr/>
      </w:r>
    </w:p>
    <w:p>
      <w:pPr>
        <w:pStyle w:val="Normal"/>
      </w:pPr>
      <w:r>
        <w:rPr>
          <w:b/>
        </w:rPr>
        <w:t>8.4 Exceptions.</w:t>
      </w:r>
      <w:r>
        <w:rPr/>
        <w:t xml:space="preserve"> The limitations set forth in this Article 8 shall not apply to: (a) fraud or willful misconduct; (b) indemnification obligations (which are subject to Section 7.4); (c) breach of confidentiality obligations; or (d) infringement of intellectual property rights.</w:t>
      </w:r>
      <w:r>
        <w:rPr/>
      </w:r>
    </w:p>
    <w:p>
      <w:pPr>
        <w:pStyle w:val="Normal"/>
      </w:pPr>
      <w:r>
        <w:rPr>
          <w:b/>
        </w:rPr>
        <w:t>8.5 Injunctive Relief Waiver.</w:t>
      </w:r>
      <w:r>
        <w:rPr/>
        <w:t xml:space="preserve"> ProdCo hereby waives any claim it may have against Amazon for injunctive or equitable relief, including specific performance, in connection with any dispute arising under this Agreement. ProdCo's sole remedy shall be an action for monetary damages subject to the limitations set forth herein.</w:t>
      </w:r>
      <w:r>
        <w:rPr/>
      </w:r>
    </w:p>
    <w:p>
      <w:pPr>
        <w:pStyle w:val="Normal"/>
      </w:pPr>
      <w:r>
        <w:rPr/>
      </w:r>
    </w:p>
    <w:p>
      <w:pPr>
        <w:pStyle w:val="Heading3"/>
      </w:pPr>
      <w:r>
        <w:rPr/>
        <w:t>ARTICLE 9: TERMINATION</w:t>
      </w:r>
      <w:r>
        <w:rPr/>
      </w:r>
    </w:p>
    <w:p>
      <w:pPr>
        <w:pStyle w:val="Normal"/>
      </w:pPr>
      <w:r>
        <w:rPr>
          <w:b/>
        </w:rPr>
        <w:t>9.1 Termination for Convenience.</w:t>
      </w:r>
      <w:r>
        <w:rPr/>
        <w:t xml:space="preserve"> Amazon may terminate this Agreement at any time, for any reason or no reason, in Amazon's sole discretion, upon thirty (30) days' written notice to ProdCo. </w:t>
      </w:r>
      <w:r>
        <w:rPr>
          <w:b/>
        </w:rPr>
        <w:t>[DEVIATION: Added 30-day notice requirement - AMAZON LEGAL REVIEW]</w:t>
      </w:r>
      <w:r>
        <w:rPr/>
      </w:r>
    </w:p>
    <w:p>
      <w:pPr>
        <w:pStyle w:val="Normal"/>
      </w:pPr>
      <w:r>
        <w:rPr>
          <w:b/>
        </w:rPr>
        <w:t>9.2 Termination for Cause.</w:t>
      </w:r>
      <w:r>
        <w:rPr/>
        <w:t xml:space="preserve"> Either Party may terminate this Agreement upon written notice if the other Party: (a) materially breaches any provision of this Agreement and fails to cure such breach within thirty (30) days following written notice; or (b) becomes insolvent or files for bankruptcy. Amazon may also terminate immediately if ProdCo: (i) is the subject of any governmental investigation relating to the Program; (ii) engages in conduct that brings Amazon into disrepute; or (iii) any Key Person becomes unavailable. </w:t>
      </w:r>
      <w:r>
        <w:rPr>
          <w:b/>
        </w:rPr>
        <w:t>[DEVIATION: Made termination for breach mutual with 30-day cure - AMAZON LEGAL REVIEW REQUIRED]</w:t>
      </w:r>
      <w:r>
        <w:rPr/>
      </w:r>
    </w:p>
    <w:p>
      <w:pPr>
        <w:pStyle w:val="Normal"/>
      </w:pPr>
      <w:r>
        <w:rPr>
          <w:b/>
        </w:rPr>
        <w:t>9.3 Effect of Termination.</w:t>
      </w:r>
      <w:r>
        <w:rPr/>
        <w:t xml:space="preserve"> Upon termination for any reason: (a) all rights granted herein to the Program and Materials created prior to termination shall remain vested in Amazon; (b) ProdCo shall immediately deliver all Materials and work in progress to Amazon; (c) Amazon shall own all work in progress; and (d) ProdCo shall have no right to any reversion of rights. Upon termination for convenience or termination by ProdCo for Amazon's uncured material breach, Amazon shall pay ProdCo for production services rendered and costs properly incurred through the termination date in accordance with the Approved Budget, plus a termination fee equal to five percent (5%) of the remaining unpaid Production Fee. Upon termination for cause by Amazon, Amazon shall have no obligation to make any further payments. </w:t>
      </w:r>
      <w:r>
        <w:rPr>
          <w:b/>
        </w:rPr>
        <w:t>[DEVIATION: Added termination fee - BUSINESS AFFAIRS REVIEW REQUIRED]</w:t>
      </w:r>
      <w:r>
        <w:rPr/>
      </w:r>
    </w:p>
    <w:p>
      <w:pPr>
        <w:pStyle w:val="Normal"/>
      </w:pPr>
      <w:r>
        <w:rPr>
          <w:b/>
        </w:rPr>
        <w:t>9.4 ProdCo Termination Right.</w:t>
      </w:r>
      <w:r>
        <w:rPr/>
        <w:t xml:space="preserve"> ProdCo may terminate this Agreement if Amazon fails to make any undisputed payment when due and such failure continues for sixty (60) days following written notice. </w:t>
      </w:r>
      <w:r>
        <w:rPr>
          <w:b/>
        </w:rPr>
        <w:t>[DEVIATION: Added ProdCo termination right for non-payment - AMAZON LEGAL REVIEW REQUIRED]</w:t>
      </w:r>
      <w:r>
        <w:rPr/>
      </w:r>
    </w:p>
    <w:p>
      <w:pPr>
        <w:pStyle w:val="Normal"/>
      </w:pPr>
      <w:r>
        <w:rPr>
          <w:b/>
        </w:rPr>
        <w:t>9.5 Survival.</w:t>
      </w:r>
      <w:r>
        <w:rPr/>
        <w:t xml:space="preserve"> The following provisions shall survive termination: Articles 1, 3, 5, 6, 7, 8, 10, 11, 12, 13, 14, and 15, and any other provision that by its nature should survive.</w:t>
      </w:r>
      <w:r>
        <w:rPr/>
      </w:r>
    </w:p>
    <w:p>
      <w:pPr>
        <w:pStyle w:val="Normal"/>
      </w:pPr>
      <w:r>
        <w:rPr/>
      </w:r>
    </w:p>
    <w:p>
      <w:pPr>
        <w:pStyle w:val="Heading3"/>
      </w:pPr>
      <w:r>
        <w:rPr/>
        <w:t>ARTICLE 10: CONFIDENTIALITY</w:t>
      </w:r>
      <w:r>
        <w:rPr/>
      </w:r>
    </w:p>
    <w:p>
      <w:pPr>
        <w:pStyle w:val="Normal"/>
      </w:pPr>
      <w:r>
        <w:rPr>
          <w:b/>
        </w:rPr>
        <w:t>10.1 Mutual Confidentiality Obligations.</w:t>
      </w:r>
      <w:r>
        <w:rPr/>
        <w:t xml:space="preserve"> Each Party shall maintain in strict confidence and shall not disclose to any third party any Confidential Information of the other Party without the disclosing Party's prior written consent.</w:t>
      </w:r>
      <w:r>
        <w:rPr/>
      </w:r>
    </w:p>
    <w:p>
      <w:pPr>
        <w:pStyle w:val="Normal"/>
      </w:pPr>
      <w:r>
        <w:rPr>
          <w:b/>
        </w:rPr>
        <w:t>10.2 Program Confidentiality.</w:t>
      </w:r>
      <w:r>
        <w:rPr/>
        <w:t xml:space="preserve"> ProdCo shall maintain strict confidentiality regarding all creative elements of the Program, including scripts, storylines, casting decisions, and production details. ProdCo shall implement and enforce security protocols including watermarked script distribution, on-set device restrictions, and personnel confidentiality agreements.</w:t>
      </w:r>
      <w:r>
        <w:rPr/>
      </w:r>
    </w:p>
    <w:p>
      <w:pPr>
        <w:pStyle w:val="Normal"/>
      </w:pPr>
      <w:r>
        <w:rPr>
          <w:b/>
        </w:rPr>
        <w:t>10.3 Permitted Disclosures.</w:t>
      </w:r>
      <w:r>
        <w:rPr/>
        <w:t xml:space="preserve"> Either Party may disclose Confidential Information to its Affiliates, employees, contractors, agents, or professional service providers on a need-to-know basis, provided that such recipients are bound by confidentiality obligations no less restrictive than those set forth herein.</w:t>
      </w:r>
      <w:r>
        <w:rPr/>
      </w:r>
    </w:p>
    <w:p>
      <w:pPr>
        <w:pStyle w:val="Normal"/>
      </w:pPr>
      <w:r>
        <w:rPr>
          <w:b/>
        </w:rPr>
        <w:t>10.4 Required Disclosures.</w:t>
      </w:r>
      <w:r>
        <w:rPr/>
        <w:t xml:space="preserve"> If either Party is compelled by law to disclose any Confidential Information, such Party shall: (a) give the other Party prompt advance notice to the extent not prohibited by law; (b) reasonably cooperate with the other Party's efforts to obtain a protective order; and (c) limit disclosure to what is strictly required.</w:t>
      </w:r>
      <w:r>
        <w:rPr/>
      </w:r>
    </w:p>
    <w:p>
      <w:pPr>
        <w:pStyle w:val="Normal"/>
      </w:pPr>
      <w:r>
        <w:rPr>
          <w:b/>
        </w:rPr>
        <w:t>10.5 Breach Notification.</w:t>
      </w:r>
      <w:r>
        <w:rPr/>
        <w:t xml:space="preserve"> Each Party shall immediately notify the other upon becoming aware of any actual or suspected unauthorized disclosure and shall cooperate with the other Party's investigation and remediation efforts.</w:t>
      </w:r>
      <w:r>
        <w:rPr/>
      </w:r>
    </w:p>
    <w:p>
      <w:pPr>
        <w:pStyle w:val="Normal"/>
      </w:pPr>
      <w:r>
        <w:rPr>
          <w:b/>
        </w:rPr>
        <w:t>10.6 AI Policy.</w:t>
      </w:r>
      <w:r>
        <w:rPr/>
        <w:t xml:space="preserve"> ProdCo has not and will not input any NPI, Program Materials, or other Confidential Information into any artificial intelligence service, large language model, or machine learning tool unless compliant with Amazon's AI policy as set forth in the Kickoff Packet.</w:t>
      </w:r>
      <w:r>
        <w:rPr/>
      </w:r>
    </w:p>
    <w:p>
      <w:pPr>
        <w:pStyle w:val="Normal"/>
      </w:pPr>
      <w:r>
        <w:rPr>
          <w:b/>
        </w:rPr>
        <w:t>10.7 Confidentiality Survival.</w:t>
      </w:r>
      <w:r>
        <w:rPr/>
        <w:t xml:space="preserve"> The confidentiality obligations set forth herein shall survive for three (3) years after termination, except that trade secret obligations shall survive indefinitely. </w:t>
      </w:r>
      <w:r>
        <w:rPr>
          <w:b/>
        </w:rPr>
        <w:t>[DEVIATION: Reduced survival period from 5 to 3 years - AMAZON LEGAL REVIEW]</w:t>
      </w:r>
      <w:r>
        <w:rPr/>
      </w:r>
    </w:p>
    <w:p>
      <w:pPr>
        <w:pStyle w:val="Normal"/>
      </w:pPr>
      <w:r>
        <w:rPr/>
      </w:r>
    </w:p>
    <w:p>
      <w:pPr>
        <w:pStyle w:val="Heading3"/>
      </w:pPr>
      <w:r>
        <w:rPr/>
        <w:t>ARTICLE 11: PUBLICITY</w:t>
      </w:r>
      <w:r>
        <w:rPr/>
      </w:r>
    </w:p>
    <w:p>
      <w:pPr>
        <w:pStyle w:val="Normal"/>
      </w:pPr>
      <w:r>
        <w:rPr>
          <w:b/>
        </w:rPr>
        <w:t>11.1 Approval Required.</w:t>
      </w:r>
      <w:r>
        <w:rPr/>
        <w:t xml:space="preserve"> Neither Party will release or authorize any publicity or marketing relating to the existence of this Agreement or the Program without the other Party's prior written approval. </w:t>
      </w:r>
      <w:r>
        <w:rPr>
          <w:b/>
        </w:rPr>
        <w:t>[DEVIATION: Made mutual - AMAZON LEGAL REVIEW]</w:t>
      </w:r>
      <w:r>
        <w:rPr/>
      </w:r>
    </w:p>
    <w:p>
      <w:pPr>
        <w:pStyle w:val="Normal"/>
      </w:pPr>
      <w:r>
        <w:rPr>
          <w:b/>
        </w:rPr>
        <w:t>11.2 Social Media.</w:t>
      </w:r>
      <w:r>
        <w:rPr/>
        <w:t xml:space="preserve"> ProdCo shall implement and enforce Amazon's social media guidelines for all cast, crew, and production personnel. No production-related content may be posted without Amazon's prior written approval.</w:t>
      </w:r>
      <w:r>
        <w:rPr/>
      </w:r>
    </w:p>
    <w:p>
      <w:pPr>
        <w:pStyle w:val="Normal"/>
      </w:pPr>
      <w:r>
        <w:rPr>
          <w:b/>
        </w:rPr>
        <w:t>11.3 Amazon Control.</w:t>
      </w:r>
      <w:r>
        <w:rPr/>
        <w:t xml:space="preserve"> Amazon shall have sole and exclusive control over all marketing, advertising, and publicity for the Program. ProdCo shall cooperate with Amazon's publicity efforts as reasonably requested.</w:t>
      </w:r>
      <w:r>
        <w:rPr/>
      </w:r>
    </w:p>
    <w:p>
      <w:pPr>
        <w:pStyle w:val="Normal"/>
      </w:pPr>
      <w:r>
        <w:rPr/>
      </w:r>
    </w:p>
    <w:p>
      <w:pPr>
        <w:pStyle w:val="Heading3"/>
      </w:pPr>
      <w:r>
        <w:rPr/>
        <w:t>ARTICLE 12: INSURANCE</w:t>
      </w:r>
      <w:r>
        <w:rPr/>
      </w:r>
    </w:p>
    <w:p>
      <w:pPr>
        <w:pStyle w:val="Normal"/>
      </w:pPr>
      <w:r>
        <w:rPr>
          <w:b/>
        </w:rPr>
        <w:t>12.1 Required Coverage.</w:t>
      </w:r>
      <w:r>
        <w:rPr/>
        <w:t xml:space="preserve"> ProdCo shall obtain and maintain throughout production and for three (3) years thereafter: (a) Commercial General Liability insurance with limits of not less than $2,000,000 per occurrence and $5,000,000 aggregate; (b) Errors and Omissions insurance with limits of not less than $3,000,000 per claim and $5,000,000 aggregate; (c) Workers' Compensation insurance as required by law; (d) Commercial Automobile Liability insurance with limits of not less than $1,000,000; and (e) Umbrella Liability insurance with limits of not less than $10,000,000.</w:t>
      </w:r>
      <w:r>
        <w:rPr/>
      </w:r>
    </w:p>
    <w:p>
      <w:pPr>
        <w:pStyle w:val="Normal"/>
      </w:pPr>
      <w:r>
        <w:rPr>
          <w:b/>
        </w:rPr>
        <w:t>12.2 Additional Insured.</w:t>
      </w:r>
      <w:r>
        <w:rPr/>
        <w:t xml:space="preserve"> Amazon and the Amazon Indemnitees shall be named as additional insureds on all policies except Workers' Compensation. Coverage shall be primary and non-contributory.</w:t>
      </w:r>
      <w:r>
        <w:rPr/>
      </w:r>
    </w:p>
    <w:p>
      <w:pPr>
        <w:pStyle w:val="Normal"/>
      </w:pPr>
      <w:r>
        <w:rPr>
          <w:b/>
        </w:rPr>
        <w:t>12.3 Certificates.</w:t>
      </w:r>
      <w:r>
        <w:rPr/>
        <w:t xml:space="preserve"> ProdCo shall provide Amazon with certificates of insurance within ten (10) business days of the Effective Date and upon request thereafter.</w:t>
      </w:r>
      <w:r>
        <w:rPr/>
      </w:r>
    </w:p>
    <w:p>
      <w:pPr>
        <w:pStyle w:val="Normal"/>
      </w:pPr>
      <w:r>
        <w:rPr/>
      </w:r>
    </w:p>
    <w:p>
      <w:pPr>
        <w:pStyle w:val="Heading3"/>
      </w:pPr>
      <w:r>
        <w:rPr/>
        <w:t>ARTICLE 13: SUSPENSION AND FORCE MAJEURE</w:t>
      </w:r>
      <w:r>
        <w:rPr/>
      </w:r>
    </w:p>
    <w:p>
      <w:pPr>
        <w:pStyle w:val="Normal"/>
      </w:pPr>
      <w:r>
        <w:rPr>
          <w:b/>
        </w:rPr>
        <w:t>13.1 Suspension Rights.</w:t>
      </w:r>
      <w:r>
        <w:rPr/>
        <w:t xml:space="preserve"> Amazon may elect to suspend any services, and any option exercise and/or other applicable dates under this Agreement will automatically extend, for a period of up to the length of: (a) any unavailability, disability, or death of any Key Person or cast member; or (b) any Force Majeure Event.</w:t>
      </w:r>
      <w:r>
        <w:rPr/>
      </w:r>
    </w:p>
    <w:p>
      <w:pPr>
        <w:pStyle w:val="Normal"/>
      </w:pPr>
      <w:r>
        <w:rPr>
          <w:b/>
        </w:rPr>
        <w:t>13.2 Force Majeure.</w:t>
      </w:r>
      <w:r>
        <w:rPr/>
        <w:t xml:space="preserve"> Neither Party shall be liable for failure to perform due to Force Majeure Events, provided the affected Party provides prompt notice and uses reasonable efforts to mitigate.</w:t>
      </w:r>
      <w:r>
        <w:rPr/>
      </w:r>
    </w:p>
    <w:p>
      <w:pPr>
        <w:pStyle w:val="Normal"/>
      </w:pPr>
      <w:r>
        <w:rPr>
          <w:b/>
        </w:rPr>
        <w:t>13.3 Extension of Dates.</w:t>
      </w:r>
      <w:r>
        <w:rPr/>
        <w:t xml:space="preserve"> All applicable dates under this Agreement shall automatically extend for a period equal to the duration of any suspension.</w:t>
      </w:r>
      <w:r>
        <w:rPr/>
      </w:r>
    </w:p>
    <w:p>
      <w:pPr>
        <w:pStyle w:val="Normal"/>
      </w:pPr>
      <w:r>
        <w:rPr>
          <w:b/>
        </w:rPr>
        <w:t>13.4 Termination for Extended Suspension.</w:t>
      </w:r>
      <w:r>
        <w:rPr/>
        <w:t xml:space="preserve"> If any Force Majeure Event continues for more than ninety (90) days, either Party may terminate this Agreement without liability; provided that upon such termination, all rights in completed Materials shall remain vested in Amazon. </w:t>
      </w:r>
      <w:r>
        <w:rPr>
          <w:b/>
        </w:rPr>
        <w:t>[DEVIATION: Added mutual termination right for extended force majeure - AMAZON LEGAL REVIEW]</w:t>
      </w:r>
      <w:r>
        <w:rPr/>
      </w:r>
    </w:p>
    <w:p>
      <w:pPr>
        <w:pStyle w:val="Normal"/>
      </w:pPr>
      <w:r>
        <w:rPr/>
      </w:r>
    </w:p>
    <w:p>
      <w:pPr>
        <w:pStyle w:val="Heading3"/>
      </w:pPr>
      <w:r>
        <w:rPr/>
        <w:t>ARTICLE 14: DATA PROTECTION</w:t>
      </w:r>
      <w:r>
        <w:rPr/>
      </w:r>
    </w:p>
    <w:p>
      <w:pPr>
        <w:pStyle w:val="Normal"/>
      </w:pPr>
      <w:r>
        <w:rPr>
          <w:b/>
        </w:rPr>
        <w:t>14.1 Independent Controllers.</w:t>
      </w:r>
      <w:r>
        <w:rPr/>
        <w:t xml:space="preserve"> When processing personal data in connection with this Agreement, Amazon and ProdCo shall act as independent data controllers and shall be individually and separately responsible for their own compliance with applicable data protection legislation.</w:t>
      </w:r>
      <w:r>
        <w:rPr/>
      </w:r>
    </w:p>
    <w:p>
      <w:pPr>
        <w:pStyle w:val="Normal"/>
      </w:pPr>
      <w:r>
        <w:rPr>
          <w:b/>
        </w:rPr>
        <w:t>14.2 Privacy Notices.</w:t>
      </w:r>
      <w:r>
        <w:rPr/>
        <w:t xml:space="preserve"> Where applicable, ProdCo agrees to provide Amazon's privacy notice to data subjects whose personal data is processed in connection with the Agreement.</w:t>
      </w:r>
      <w:r>
        <w:rPr/>
      </w:r>
    </w:p>
    <w:p>
      <w:pPr>
        <w:pStyle w:val="Normal"/>
      </w:pPr>
      <w:r>
        <w:rPr>
          <w:b/>
        </w:rPr>
        <w:t>14.3 Security Measures.</w:t>
      </w:r>
      <w:r>
        <w:rPr/>
        <w:t xml:space="preserve"> ProdCo shall maintain appropriate technical and organizational security measures to protect all personal data processed in connection with this Agreement.</w:t>
      </w:r>
      <w:r>
        <w:rPr/>
      </w:r>
    </w:p>
    <w:p>
      <w:pPr>
        <w:pStyle w:val="Normal"/>
      </w:pPr>
      <w:r>
        <w:rPr>
          <w:b/>
        </w:rPr>
        <w:t>14.4 Breach Notification.</w:t>
      </w:r>
      <w:r>
        <w:rPr/>
        <w:t xml:space="preserve"> ProdCo shall notify Amazon within twenty-four (24) hours of becoming aware of any personal data breach affecting data processed in connection with this Agreement.</w:t>
      </w:r>
      <w:r>
        <w:rPr/>
      </w:r>
    </w:p>
    <w:p>
      <w:pPr>
        <w:pStyle w:val="Normal"/>
      </w:pPr>
      <w:r>
        <w:rPr/>
      </w:r>
    </w:p>
    <w:p>
      <w:pPr>
        <w:pStyle w:val="Heading3"/>
      </w:pPr>
      <w:r>
        <w:rPr/>
        <w:t>ARTICLE 15: DISPUTE RESOLUTION</w:t>
      </w:r>
      <w:r>
        <w:rPr/>
      </w:r>
    </w:p>
    <w:p>
      <w:pPr>
        <w:pStyle w:val="Normal"/>
      </w:pPr>
      <w:r>
        <w:rPr>
          <w:b/>
        </w:rPr>
        <w:t>15.1 Governing Law.</w:t>
      </w:r>
      <w:r>
        <w:rPr/>
        <w:t xml:space="preserve"> This Agreement shall be governed by the laws of the State of New York without regard to conflict of laws principles. The United Nations Convention on Contracts for the International Sale of Goods shall not apply. </w:t>
      </w:r>
      <w:r>
        <w:rPr>
          <w:b/>
        </w:rPr>
        <w:t>[DEVIATION: Changed from California to New York law - AMAZON LEGAL REVIEW REQUIRED for East Coast nexus confirmation]</w:t>
      </w:r>
      <w:r>
        <w:rPr/>
        <w:t xml:space="preserve"> </w:t>
      </w:r>
      <w:r>
        <w:rPr/>
      </w:r>
    </w:p>
    <w:p>
      <w:pPr>
        <w:pStyle w:val="Normal"/>
      </w:pPr>
      <w:r>
        <w:rPr>
          <w:b/>
        </w:rPr>
        <w:t>15.2 Escalation.</w:t>
      </w:r>
      <w:r>
        <w:rPr/>
        <w:t xml:space="preserve"> Before initiating arbitration, the Parties shall attempt to resolve any dispute through good faith negotiation between senior executives for a period of thirty (30) days.</w:t>
      </w:r>
      <w:r>
        <w:rPr/>
      </w:r>
    </w:p>
    <w:p>
      <w:pPr>
        <w:pStyle w:val="Normal"/>
      </w:pPr>
      <w:r>
        <w:rPr>
          <w:b/>
        </w:rPr>
        <w:t>15.3 Arbitration.</w:t>
      </w:r>
      <w:r>
        <w:rPr/>
        <w:t xml:space="preserve"> Any dispute not resolved through negotiation shall be resolved by binding arbitration administered by JAMS in New York, New York, in accordance with its Comprehensive Arbitration Rules.</w:t>
      </w:r>
      <w:r>
        <w:rPr/>
      </w:r>
    </w:p>
    <w:p>
      <w:pPr>
        <w:pStyle w:val="Normal"/>
      </w:pPr>
      <w:r>
        <w:rPr>
          <w:b/>
        </w:rPr>
        <w:t>15.4 Injunctive Relief.</w:t>
      </w:r>
      <w:r>
        <w:rPr/>
        <w:t xml:space="preserve"> Notwithstanding the agreement to arbitrate, Amazon may seek injunctive relief in any court of competent jurisdiction to protect its rights pending arbitration.</w:t>
      </w:r>
      <w:r>
        <w:rPr/>
      </w:r>
    </w:p>
    <w:p>
      <w:pPr>
        <w:pStyle w:val="Normal"/>
      </w:pPr>
      <w:r>
        <w:rPr>
          <w:b/>
        </w:rPr>
        <w:t>15.5 Jury Waiver.</w:t>
      </w:r>
      <w:r>
        <w:rPr/>
        <w:t xml:space="preserve"> Each Party irrevocably waives any right to trial by jury in any action or proceeding arising out of or relating to this Agreement.</w:t>
      </w:r>
      <w:r>
        <w:rPr/>
      </w:r>
    </w:p>
    <w:p>
      <w:pPr>
        <w:pStyle w:val="Normal"/>
      </w:pPr>
      <w:r>
        <w:rPr>
          <w:b/>
        </w:rPr>
        <w:t>15.6 Attorneys' Fees.</w:t>
      </w:r>
      <w:r>
        <w:rPr/>
        <w:t xml:space="preserve"> The prevailing Party in any dispute shall be entitled to recover its reasonable attorneys' fees and costs.</w:t>
      </w:r>
      <w:r>
        <w:rPr/>
      </w:r>
    </w:p>
    <w:p>
      <w:pPr>
        <w:pStyle w:val="Normal"/>
      </w:pPr>
      <w:r>
        <w:rPr/>
      </w:r>
    </w:p>
    <w:p>
      <w:pPr>
        <w:pStyle w:val="Heading3"/>
      </w:pPr>
      <w:r>
        <w:rPr/>
        <w:t>ARTICLE 16: GENERAL PROVISIONS</w:t>
      </w:r>
      <w:r>
        <w:rPr/>
      </w:r>
    </w:p>
    <w:p>
      <w:pPr>
        <w:pStyle w:val="Normal"/>
      </w:pPr>
      <w:r>
        <w:rPr>
          <w:b/>
        </w:rPr>
        <w:t>16.1 Assignment.</w:t>
      </w:r>
      <w:r>
        <w:rPr/>
        <w:t xml:space="preserve"> ProdCo may not assign this Agreement or any rights or obligations hereunder without Amazon's prior written consent. This Agreement may be freely assigned by Amazon to any Affiliate, successor, or acquirer; provided that Amazon will remain secondarily liable hereunder unless the assignee assumes in writing all of Amazon's obligations as of the date of such assignment or such assignee is: (i) a so-called "major," "mini-major," or "major independent" motion picture company; or (ii) an entity with a net worth of at least $500,000,000. </w:t>
      </w:r>
      <w:r>
        <w:rPr/>
        <w:t xml:space="preserve"> </w:t>
      </w:r>
      <w:r>
        <w:rPr>
          <w:b/>
        </w:rPr>
        <w:t>[DEVIATION: Added secondary liability for Amazon assignments - AMAZON LEGAL REVIEW REQUIRED]</w:t>
      </w:r>
      <w:r>
        <w:rPr/>
      </w:r>
    </w:p>
    <w:p>
      <w:pPr>
        <w:pStyle w:val="Normal"/>
      </w:pPr>
      <w:r>
        <w:rPr>
          <w:b/>
        </w:rPr>
        <w:t>16.2 Notices.</w:t>
      </w:r>
      <w:r>
        <w:rPr/>
        <w:t xml:space="preserve"> All notices shall be in writing and delivered personally, by certified mail, overnight courier, or email with confirmation of receipt to the addresses set forth on the signature page.</w:t>
      </w:r>
      <w:r>
        <w:rPr/>
      </w:r>
    </w:p>
    <w:p>
      <w:pPr>
        <w:pStyle w:val="Normal"/>
      </w:pPr>
      <w:r>
        <w:rPr>
          <w:b/>
        </w:rPr>
        <w:t>16.3 Entire Agreement.</w:t>
      </w:r>
      <w:r>
        <w:rPr/>
        <w:t xml:space="preserve"> This Agreement, including all exhibits and schedules attached hereto, constitutes the entire agreement between the Parties and supersedes all prior agreements, understandings, and negotiations. No amendment shall be valid unless in writing signed by authorized representatives of both Parties.</w:t>
      </w:r>
      <w:r>
        <w:rPr/>
      </w:r>
    </w:p>
    <w:p>
      <w:pPr>
        <w:pStyle w:val="Normal"/>
      </w:pPr>
      <w:r>
        <w:rPr>
          <w:b/>
        </w:rPr>
        <w:t>16.4 Severability.</w:t>
      </w:r>
      <w:r>
        <w:rPr/>
        <w:t xml:space="preserve"> If any provision of this Agreement is held invalid or unenforceable, it shall be modified to the minimum extent necessary or severed, and the remaining provisions shall remain in full force and effect.</w:t>
      </w:r>
      <w:r>
        <w:rPr/>
      </w:r>
    </w:p>
    <w:p>
      <w:pPr>
        <w:pStyle w:val="Normal"/>
      </w:pPr>
      <w:r>
        <w:rPr>
          <w:b/>
        </w:rPr>
        <w:t>16.5 Counterparts.</w:t>
      </w:r>
      <w:r>
        <w:rPr/>
        <w:t xml:space="preserve"> This Agreement may be executed in counterparts, each of which shall be deemed an original, and all of which together shall constitute one instrument. Electronic signatures shall have the same legal effect as original signatures.</w:t>
      </w:r>
      <w:r>
        <w:rPr/>
      </w:r>
    </w:p>
    <w:p>
      <w:pPr>
        <w:pStyle w:val="Normal"/>
      </w:pPr>
      <w:r>
        <w:rPr>
          <w:b/>
        </w:rPr>
        <w:t>16.6 No Waiver.</w:t>
      </w:r>
      <w:r>
        <w:rPr/>
        <w:t xml:space="preserve"> No waiver of any provision shall be effective unless in writing and signed by the waiving Party. Failure to enforce any provision shall not constitute a waiver of such provision or any other provision.</w:t>
      </w:r>
      <w:r>
        <w:rPr/>
      </w:r>
    </w:p>
    <w:p>
      <w:pPr>
        <w:pStyle w:val="Normal"/>
      </w:pPr>
      <w:r>
        <w:rPr>
          <w:b/>
        </w:rPr>
        <w:t>16.7 Relationship.</w:t>
      </w:r>
      <w:r>
        <w:rPr/>
        <w:t xml:space="preserve"> ProdCo is an independent contractor. Nothing herein creates a partnership, joint venture, agency, or employment relationship between the Parties.</w:t>
      </w:r>
      <w:r>
        <w:rPr/>
      </w:r>
    </w:p>
    <w:p>
      <w:pPr>
        <w:pStyle w:val="Normal"/>
      </w:pPr>
      <w:r>
        <w:rPr>
          <w:b/>
        </w:rPr>
        <w:t>16.8 No Third-Party Beneficiaries.</w:t>
      </w:r>
      <w:r>
        <w:rPr/>
        <w:t xml:space="preserve"> This Agreement is solely for the benefit of the Parties and their permitted successors and assigns, except that Amazon Indemnitees shall be third-party beneficiaries of the indemnification provisions.</w:t>
      </w:r>
      <w:r>
        <w:rPr/>
      </w:r>
    </w:p>
    <w:p>
      <w:pPr>
        <w:pStyle w:val="Normal"/>
      </w:pPr>
      <w:r>
        <w:rPr>
          <w:b/>
        </w:rPr>
        <w:t>16.9 Headings.</w:t>
      </w:r>
      <w:r>
        <w:rPr/>
        <w:t xml:space="preserve"> The headings in this Agreement are for convenience only and shall not affect interpretation.</w:t>
      </w:r>
      <w:r>
        <w:rPr/>
      </w:r>
    </w:p>
    <w:p>
      <w:pPr>
        <w:pStyle w:val="Normal"/>
      </w:pPr>
      <w:r>
        <w:rPr>
          <w:b/>
        </w:rPr>
        <w:t>16.10 Construction.</w:t>
      </w:r>
      <w:r>
        <w:rPr/>
        <w:t xml:space="preserve"> This Agreement shall be construed without regard to any presumption against the drafting Party. The term "including" shall mean "including but not limited to."</w:t>
      </w:r>
      <w:r>
        <w:rPr/>
      </w:r>
    </w:p>
    <w:p>
      <w:pPr>
        <w:pStyle w:val="Normal"/>
      </w:pPr>
      <w:r>
        <w:rPr/>
      </w:r>
    </w:p>
    <w:p>
      <w:pPr>
        <w:pStyle w:val="Normal"/>
      </w:pPr>
      <w:r>
        <w:rPr/>
        <w:t>IN WITNESS WHEREOF, the Parties have executed this Agreement as of the Effective Date.</w:t>
      </w:r>
      <w:r>
        <w:rPr/>
      </w:r>
    </w:p>
    <w:p>
      <w:pPr>
        <w:pStyle w:val="Normal"/>
      </w:pPr>
      <w:r>
        <w:rPr>
          <w:b/>
        </w:rPr>
        <w:t>AMAZON CONTENT SERVICES LLC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b/>
        </w:rPr>
        <w:t>CRIMSON TIDE ENTERTAINMENT, LLC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r>
    </w:p>
    <w:p>
      <w:pPr>
        <w:pStyle w:val="Heading3"/>
      </w:pPr>
      <w:r>
        <w:rPr/>
        <w:t>CLASSIFICATION ANALYSIS - PSA-QUESTIONABLE-001</w:t>
      </w:r>
      <w:r>
        <w:rPr/>
      </w:r>
    </w:p>
    <w:p>
      <w:pPr>
        <w:pStyle w:val="Normal"/>
      </w:pPr>
      <w:r>
        <w:rPr>
          <w:b/>
        </w:rPr>
        <w:t>Overall Risk Score:</w:t>
      </w:r>
      <w:r>
        <w:rPr/>
        <w:t xml:space="preserve"> 48/100</w:t>
      </w:r>
      <w:r>
        <w:rPr/>
      </w:r>
    </w:p>
    <w:p>
      <w:pPr>
        <w:pStyle w:val="Normal"/>
      </w:pPr>
      <w:r>
        <w:rPr>
          <w:b/>
        </w:rPr>
        <w:t>Deviations Requiring Review:</w:t>
      </w:r>
      <w:r>
        <w:rPr/>
      </w:r>
    </w:p>
    <w:p>
      <w:pPr>
        <w:pStyle w:val="Normal"/>
      </w:pPr>
      <w:r>
        <w:rPr/>
      </w:r>
    </w:p>
    <w:p>
      <w:pPr>
        <w:pStyle w:val="Normal"/>
      </w:pPr>
      <w:r>
        <w:rPr>
          <w:b/>
        </w:rPr>
        <w:t>Recommendation:</w:t>
      </w:r>
      <w:r>
        <w:rPr/>
        <w:t xml:space="preserve"> ESCALATE TO AMAZON LEGAL FOR COMPREHENSIVE REVIEW. Most deviations are individually PASSABLE with approval but collectively require careful assessment. Potential for salvage with targeted redlines.</w:t>
      </w:r>
      <w:r>
        <w:rPr/>
      </w:r>
    </w:p>
    <w:p>
      <w:pPr>
        <w:pStyle w:val="Normal"/>
      </w:pPr>
      <w:r>
        <w:rPr/>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