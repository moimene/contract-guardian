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t>CONTRACT 2: DSA-QUESTIONABLE-001</w:t>
      </w:r>
      <w:r>
        <w:rPr/>
      </w:r>
    </w:p>
    <w:p>
      <w:pPr>
        <w:pStyle w:val="Heading3"/>
      </w:pPr>
      <w:r>
        <w:rPr/>
        <w:t>Classification: QUESTIONABLE</w:t>
      </w:r>
      <w:r>
        <w:rPr/>
      </w:r>
    </w:p>
    <w:p>
      <w:pPr>
        <w:pStyle w:val="Heading3"/>
      </w:pPr>
      <w:r>
        <w:rPr/>
        <w:t>Scenario: ProdCo has requested several negotiable deviations requiring Legal/Tax/Finance approval; potentially salvageable with redlines</w:t>
      </w:r>
      <w:r>
        <w:rPr/>
      </w:r>
    </w:p>
    <w:p>
      <w:pPr>
        <w:pStyle w:val="Normal"/>
      </w:pPr>
      <w:r>
        <w:rPr/>
      </w:r>
    </w:p>
    <w:p>
      <w:pPr>
        <w:pStyle w:val="Normal"/>
      </w:pPr>
      <w:r>
        <w:rPr>
          <w:b/>
        </w:rPr>
        <w:t>DIGITAL SERVICES AGREEMENT</w:t>
      </w:r>
      <w:r>
        <w:rPr/>
      </w:r>
    </w:p>
    <w:p>
      <w:pPr>
        <w:pStyle w:val="Normal"/>
      </w:pPr>
      <w:r>
        <w:rPr/>
        <w:t>This Digital Services Agreement ("Agreement") is entered into as of February 1, 2026 ("Effective Date") by and between:</w:t>
      </w:r>
      <w:r>
        <w:rPr/>
      </w:r>
    </w:p>
    <w:p>
      <w:pPr>
        <w:pStyle w:val="Normal"/>
      </w:pPr>
      <w:r>
        <w:rPr>
          <w:b/>
        </w:rPr>
        <w:t>Amazon Content Services LLC</w:t>
      </w:r>
      <w:r>
        <w:rPr/>
        <w:t>, a Delaware limited liability company, with its principal place of business at 410 Terry Avenue North, Seattle, Washington 98109 ("Amazon"); and</w:t>
      </w:r>
      <w:r>
        <w:rPr/>
      </w:r>
    </w:p>
    <w:p>
      <w:pPr>
        <w:pStyle w:val="Normal"/>
      </w:pPr>
      <w:r>
        <w:rPr>
          <w:b/>
        </w:rPr>
        <w:t>Apex Visual Studios, LLC</w:t>
      </w:r>
      <w:r>
        <w:rPr/>
        <w:t>, a New York limited liability company, with its principal place of business at 200 West 57th Street, New York, New York 10019 ("ProdCo").</w:t>
      </w:r>
      <w:r>
        <w:rPr/>
      </w:r>
    </w:p>
    <w:p>
      <w:pPr>
        <w:pStyle w:val="Normal"/>
      </w:pPr>
      <w:r>
        <w:rPr/>
        <w:t>Amazon and ProdCo are each referred to herein as a "Party" and collectively as the "Parties."</w:t>
      </w:r>
      <w:r>
        <w:rPr/>
      </w:r>
    </w:p>
    <w:p>
      <w:pPr>
        <w:pStyle w:val="Heading3"/>
      </w:pPr>
      <w:r>
        <w:rPr/>
        <w:t>RECITALS</w:t>
      </w:r>
      <w:r>
        <w:rPr/>
      </w:r>
    </w:p>
    <w:p>
      <w:pPr>
        <w:pStyle w:val="Normal"/>
      </w:pPr>
      <w:r>
        <w:rPr/>
        <w:t>WHEREAS, Amazon desires to engage ProdCo to provide certain digital production and post-production services for an original streaming content project tentatively titled "The Algorithm" (the "Program") for exclusive distribution on Amazon's Prime Video service and other Amazon-controlled platforms;</w:t>
      </w:r>
      <w:r>
        <w:rPr/>
      </w:r>
    </w:p>
    <w:p>
      <w:pPr>
        <w:pStyle w:val="Normal"/>
      </w:pPr>
      <w:r>
        <w:rPr/>
        <w:t>WHEREAS, ProdCo has the capability, expertise, technical infrastructure, and resources to provide the digital services in accordance with Amazon's specifications and requirements; and</w:t>
      </w:r>
      <w:r>
        <w:rPr/>
      </w:r>
    </w:p>
    <w:p>
      <w:pPr>
        <w:pStyle w:val="Normal"/>
      </w:pPr>
      <w:r>
        <w:rPr/>
        <w:t>WHEREAS, the Parties desire to set forth the terms and conditions under which ProdCo will render such digital services.</w:t>
      </w:r>
      <w:r>
        <w:rPr/>
      </w:r>
    </w:p>
    <w:p>
      <w:pPr>
        <w:pStyle w:val="Normal"/>
      </w:pPr>
      <w:r>
        <w:rPr/>
        <w:t>NOW, THEREFORE, in consideration of the mutual covenants and agreements set forth herein, and for other good and valuable consideration, the receipt and sufficiency of which are hereby acknowledged, the Parties agree as follows:</w:t>
      </w:r>
      <w:r>
        <w:rPr/>
      </w:r>
    </w:p>
    <w:p>
      <w:pPr>
        <w:pStyle w:val="Normal"/>
      </w:pPr>
      <w:r>
        <w:rPr/>
      </w:r>
    </w:p>
    <w:p>
      <w:pPr>
        <w:pStyle w:val="Heading3"/>
      </w:pPr>
      <w:r>
        <w:rPr/>
        <w:t>ARTICLE 1: DEFINITIONS</w:t>
      </w:r>
      <w:r>
        <w:rPr/>
      </w:r>
    </w:p>
    <w:p>
      <w:pPr>
        <w:pStyle w:val="Normal"/>
      </w:pPr>
      <w:r>
        <w:rPr>
          <w:b/>
        </w:rPr>
        <w:t>1.1 "Affiliate"</w:t>
      </w:r>
      <w:r>
        <w:rPr/>
        <w:t xml:space="preserve"> means, with respect to any Party, any entity that directly or indirectly controls, is controlled by, or is under common control with such Party.</w:t>
      </w:r>
      <w:r>
        <w:rPr/>
      </w:r>
    </w:p>
    <w:p>
      <w:pPr>
        <w:pStyle w:val="Normal"/>
      </w:pPr>
      <w:r>
        <w:rPr>
          <w:b/>
        </w:rPr>
        <w:t>1.2 "Amazon Indemnitees"</w:t>
      </w:r>
      <w:r>
        <w:rPr/>
        <w:t xml:space="preserve"> means Amazon and its parents, subsidiaries, Affiliates, successors, assigns, licensees, officers, directors, employees, and agents.</w:t>
      </w:r>
      <w:r>
        <w:rPr/>
      </w:r>
    </w:p>
    <w:p>
      <w:pPr>
        <w:pStyle w:val="Normal"/>
      </w:pPr>
      <w:r>
        <w:rPr>
          <w:b/>
        </w:rPr>
        <w:t>1.3 "Confidential Information"</w:t>
      </w:r>
      <w:r>
        <w:rPr/>
        <w:t xml:space="preserve"> means any non-public information disclosed by one Party to the other in connection with this Agreement, including business plans, strategies, financial information, technology, customer data, algorithms, proprietary processes, and the terms of this Agreement.</w:t>
      </w:r>
      <w:r>
        <w:rPr/>
      </w:r>
    </w:p>
    <w:p>
      <w:pPr>
        <w:pStyle w:val="Normal"/>
      </w:pPr>
      <w:r>
        <w:rPr>
          <w:b/>
        </w:rPr>
        <w:t>1.4 "Deliverables"</w:t>
      </w:r>
      <w:r>
        <w:rPr/>
        <w:t xml:space="preserve"> means all digital content, materials, files, renders, composites, visual effects, audio mixes, color grades, and work product to be delivered by ProdCo under this Agreement as specified in Exhibit A.</w:t>
      </w:r>
      <w:r>
        <w:rPr/>
      </w:r>
    </w:p>
    <w:p>
      <w:pPr>
        <w:pStyle w:val="Normal"/>
      </w:pPr>
      <w:r>
        <w:rPr>
          <w:b/>
        </w:rPr>
        <w:t>1.5 "Digital Services"</w:t>
      </w:r>
      <w:r>
        <w:rPr/>
        <w:t xml:space="preserve"> means all digital production, post-production, visual effects, animation, compositing, color grading, audio mixing, encoding, quality control, and related technical services to be provided by ProdCo hereunder.</w:t>
      </w:r>
      <w:r>
        <w:rPr/>
      </w:r>
    </w:p>
    <w:p>
      <w:pPr>
        <w:pStyle w:val="Normal"/>
      </w:pPr>
      <w:r>
        <w:rPr>
          <w:b/>
        </w:rPr>
        <w:t>1.6 "Effective Date"</w:t>
      </w:r>
      <w:r>
        <w:rPr/>
        <w:t xml:space="preserve"> means the date first written above.</w:t>
      </w:r>
      <w:r>
        <w:rPr/>
      </w:r>
    </w:p>
    <w:p>
      <w:pPr>
        <w:pStyle w:val="Normal"/>
      </w:pPr>
      <w:r>
        <w:rPr>
          <w:b/>
        </w:rPr>
        <w:t>1.7 "Force Majeure Event"</w:t>
      </w:r>
      <w:r>
        <w:rPr/>
        <w:t xml:space="preserve"> means any event beyond the reasonable control of a Party, including acts of God, pandemic, earthquake, flood, fire, war, terrorism, government action, labor disputes, or internet outages.</w:t>
      </w:r>
      <w:r>
        <w:rPr/>
      </w:r>
    </w:p>
    <w:p>
      <w:pPr>
        <w:pStyle w:val="Normal"/>
      </w:pPr>
      <w:r>
        <w:rPr>
          <w:b/>
        </w:rPr>
        <w:t>1.8 "Key Personnel"</w:t>
      </w:r>
      <w:r>
        <w:rPr/>
        <w:t xml:space="preserve"> means any individual identified as such in Exhibit B, whose continued involvement in the Program is material to Amazon's decision to proceed.</w:t>
      </w:r>
      <w:r>
        <w:rPr/>
      </w:r>
    </w:p>
    <w:p>
      <w:pPr>
        <w:pStyle w:val="Normal"/>
      </w:pPr>
      <w:r>
        <w:rPr>
          <w:b/>
        </w:rPr>
        <w:t>1.9 "Losses"</w:t>
      </w:r>
      <w:r>
        <w:rPr/>
        <w:t xml:space="preserve"> means any and all claims, damages, liabilities, costs, expenses (including reasonable attorneys' fees), judgments, settlements, and losses.</w:t>
      </w:r>
      <w:r>
        <w:rPr/>
      </w:r>
    </w:p>
    <w:p>
      <w:pPr>
        <w:pStyle w:val="Normal"/>
      </w:pPr>
      <w:r>
        <w:rPr>
          <w:b/>
        </w:rPr>
        <w:t>1.10 "Materials"</w:t>
      </w:r>
      <w:r>
        <w:rPr/>
        <w:t xml:space="preserve"> means all content, footage, scripts, designs, digital assets, visual effects elements, audio files, music, artwork, software, and other materials created, developed, or acquired in connection with the Program.</w:t>
      </w:r>
      <w:r>
        <w:rPr/>
      </w:r>
    </w:p>
    <w:p>
      <w:pPr>
        <w:pStyle w:val="Normal"/>
      </w:pPr>
      <w:r>
        <w:rPr>
          <w:b/>
        </w:rPr>
        <w:t>1.11 "Net Receipts"</w:t>
      </w:r>
      <w:r>
        <w:rPr/>
        <w:t xml:space="preserve"> means gross revenues actually received by Amazon from exploitation of the Program, less customary distribution fees and expenses as set forth in Exhibit C.</w:t>
      </w:r>
      <w:r>
        <w:rPr/>
      </w:r>
    </w:p>
    <w:p>
      <w:pPr>
        <w:pStyle w:val="Normal"/>
      </w:pPr>
      <w:r>
        <w:rPr>
          <w:b/>
        </w:rPr>
        <w:t>1.12 "NPI"</w:t>
      </w:r>
      <w:r>
        <w:rPr/>
        <w:t xml:space="preserve"> means Amazon's Non-Public Information, including customer data, viewing metrics, content strategy, programming decisions, compensation information, and technical specifications.</w:t>
      </w:r>
      <w:r>
        <w:rPr/>
      </w:r>
    </w:p>
    <w:p>
      <w:pPr>
        <w:pStyle w:val="Normal"/>
      </w:pPr>
      <w:r>
        <w:rPr>
          <w:b/>
        </w:rPr>
        <w:t>1.13 "Production Fee"</w:t>
      </w:r>
      <w:r>
        <w:rPr/>
        <w:t xml:space="preserve"> means the amounts payable to ProdCo for the Digital Services as set forth in Exhibit D.</w:t>
      </w:r>
      <w:r>
        <w:rPr/>
      </w:r>
    </w:p>
    <w:p>
      <w:pPr>
        <w:pStyle w:val="Normal"/>
      </w:pPr>
      <w:r>
        <w:rPr>
          <w:b/>
        </w:rPr>
        <w:t>1.14 "Program"</w:t>
      </w:r>
      <w:r>
        <w:rPr/>
        <w:t xml:space="preserve"> means the original streaming content tentatively titled "The Algorithm," including all episodes, seasons, and related content produced hereunder.</w:t>
      </w:r>
      <w:r>
        <w:rPr/>
      </w:r>
    </w:p>
    <w:p>
      <w:pPr>
        <w:pStyle w:val="Normal"/>
      </w:pPr>
      <w:r>
        <w:rPr>
          <w:b/>
        </w:rPr>
        <w:t>1.15 "ProdCo Pre-Existing IP"</w:t>
      </w:r>
      <w:r>
        <w:rPr/>
        <w:t xml:space="preserve"> means proprietary tools, software, techniques, and methodologies owned by ProdCo prior to the Effective Date and identified in Exhibit G.</w:t>
      </w:r>
      <w:r>
        <w:rPr/>
      </w:r>
    </w:p>
    <w:p>
      <w:pPr>
        <w:pStyle w:val="Normal"/>
      </w:pPr>
      <w:r>
        <w:rPr>
          <w:b/>
        </w:rPr>
        <w:t>1.16 "Sanctioned Person"</w:t>
      </w:r>
      <w:r>
        <w:rPr/>
        <w:t xml:space="preserve"> means any person or entity that is the subject of sanctions administered by OFAC, the U.S. Department of State, the United Nations, the European Union, or any other applicable governmental authority.</w:t>
      </w:r>
      <w:r>
        <w:rPr/>
      </w:r>
    </w:p>
    <w:p>
      <w:pPr>
        <w:pStyle w:val="Normal"/>
      </w:pPr>
      <w:r>
        <w:rPr>
          <w:b/>
        </w:rPr>
        <w:t>1.17 "Specifications"</w:t>
      </w:r>
      <w:r>
        <w:rPr/>
        <w:t xml:space="preserve"> means the technical requirements, delivery formats, quality standards, and other specifications set forth in Exhibit E.</w:t>
      </w:r>
      <w:r>
        <w:rPr/>
      </w:r>
    </w:p>
    <w:p>
      <w:pPr>
        <w:pStyle w:val="Normal"/>
      </w:pPr>
      <w:r>
        <w:rPr>
          <w:b/>
        </w:rPr>
        <w:t>1.18 "Work Product"</w:t>
      </w:r>
      <w:r>
        <w:rPr/>
        <w:t xml:space="preserve"> means all results and proceeds of ProdCo's Digital Services, including all intellectual property created in connection therewith.</w:t>
      </w:r>
      <w:r>
        <w:rPr/>
      </w:r>
    </w:p>
    <w:p>
      <w:pPr>
        <w:pStyle w:val="Normal"/>
      </w:pPr>
      <w:r>
        <w:rPr/>
      </w:r>
    </w:p>
    <w:p>
      <w:pPr>
        <w:pStyle w:val="Heading3"/>
      </w:pPr>
      <w:r>
        <w:rPr/>
        <w:t>ARTICLE 2: ENGAGEMENT AND SERVICES</w:t>
      </w:r>
      <w:r>
        <w:rPr/>
      </w:r>
    </w:p>
    <w:p>
      <w:pPr>
        <w:pStyle w:val="Normal"/>
      </w:pPr>
      <w:r>
        <w:rPr>
          <w:b/>
        </w:rPr>
        <w:t>2.1 Engagement.</w:t>
      </w:r>
      <w:r>
        <w:rPr/>
        <w:t xml:space="preserve"> Amazon hereby engages ProdCo, and ProdCo hereby accepts such engagement, to render all Digital Services as set forth in this Agreement, including any exhibits and schedules attached hereto, for the Program.</w:t>
      </w:r>
      <w:r>
        <w:rPr/>
      </w:r>
    </w:p>
    <w:p>
      <w:pPr>
        <w:pStyle w:val="Normal"/>
      </w:pPr>
      <w:r>
        <w:rPr>
          <w:b/>
        </w:rPr>
        <w:t>2.2 Scope of Services.</w:t>
      </w:r>
      <w:r>
        <w:rPr/>
        <w:t xml:space="preserve"> ProdCo will render all Digital Services as set forth in Exhibit A, which shall include pre-visualization, principal digital production, visual effects, post-production, and delivery of final masters in accordance with Amazon's Specifications.</w:t>
      </w:r>
      <w:r>
        <w:rPr/>
      </w:r>
    </w:p>
    <w:p>
      <w:pPr>
        <w:pStyle w:val="Normal"/>
      </w:pPr>
      <w:r>
        <w:rPr>
          <w:b/>
        </w:rPr>
        <w:t>2.3 Services Standards.</w:t>
      </w:r>
      <w:r>
        <w:rPr/>
        <w:t xml:space="preserve"> ProdCo shall perform all Digital Services in a professional and workmanlike manner consistent with industry standards for streaming content and in accordance with Amazon's reasonable instructions.</w:t>
      </w:r>
      <w:r>
        <w:rPr/>
      </w:r>
    </w:p>
    <w:p>
      <w:pPr>
        <w:pStyle w:val="Normal"/>
      </w:pPr>
      <w:r>
        <w:rPr>
          <w:b/>
        </w:rPr>
        <w:t>2.4 Key Personnel.</w:t>
      </w:r>
      <w:r>
        <w:rPr/>
        <w:t xml:space="preserve"> ProdCo shall ensure that all Key Personnel identified in Exhibit B remain actively involved in the Program throughout the term. ProdCo shall not replace any Key Personnel without Amazon's prior written consent, which consent shall not be unreasonably withheld. </w:t>
      </w:r>
      <w:r>
        <w:rPr>
          <w:b/>
        </w:rPr>
        <w:t>[DEVIATION: Added "not unreasonably withheld" qualifier - AMAZON LEGAL REVIEW REQUIRED]</w:t>
      </w:r>
      <w:r>
        <w:rPr/>
      </w:r>
    </w:p>
    <w:p>
      <w:pPr>
        <w:pStyle w:val="Normal"/>
      </w:pPr>
      <w:r>
        <w:rPr>
          <w:b/>
        </w:rPr>
        <w:t>2.5 Subcontractors.</w:t>
      </w:r>
      <w:r>
        <w:rPr/>
        <w:t xml:space="preserve"> ProdCo may engage subcontractors to perform portions of the Digital Services only with Amazon's prior written approval. ProdCo shall remain fully responsible for all acts and omissions of its subcontractors.</w:t>
      </w:r>
      <w:r>
        <w:rPr/>
      </w:r>
    </w:p>
    <w:p>
      <w:pPr>
        <w:pStyle w:val="Normal"/>
      </w:pPr>
      <w:r>
        <w:rPr>
          <w:b/>
        </w:rPr>
        <w:t>2.6 Compliance with Instructions.</w:t>
      </w:r>
      <w:r>
        <w:rPr/>
        <w:t xml:space="preserve"> ProdCo shall comply with all reasonable creative and technical instructions provided by Amazon regarding the Digital Services, including any changes to the scope, specifications, or delivery schedule, provided that Amazon shall pay for any material scope changes. </w:t>
      </w:r>
      <w:r>
        <w:rPr>
          <w:b/>
        </w:rPr>
        <w:t>[DEVIATION: Added payment for scope changes - BUSINESS AFFAIRS REVIEW REQUIRED]</w:t>
      </w:r>
      <w:r>
        <w:rPr/>
      </w:r>
    </w:p>
    <w:p>
      <w:pPr>
        <w:pStyle w:val="Normal"/>
      </w:pPr>
      <w:r>
        <w:rPr>
          <w:b/>
        </w:rPr>
        <w:t>2.7 Progress Reports.</w:t>
      </w:r>
      <w:r>
        <w:rPr/>
        <w:t xml:space="preserve"> ProdCo shall provide Amazon with bi-weekly progress reports detailing the status of all Digital Services, any issues encountered, and projected completion dates.</w:t>
      </w:r>
      <w:r>
        <w:rPr/>
      </w:r>
    </w:p>
    <w:p>
      <w:pPr>
        <w:pStyle w:val="Normal"/>
      </w:pPr>
      <w:r>
        <w:rPr>
          <w:b/>
        </w:rPr>
        <w:t>2.8 Access and Inspection.</w:t>
      </w:r>
      <w:r>
        <w:rPr/>
        <w:t xml:space="preserve"> Amazon shall have the right to access ProdCo's facilities and inspect the Digital Services upon reasonable advance notice of not less than forty-eight (48) hours, except in cases of emergency.</w:t>
      </w:r>
      <w:r>
        <w:rPr/>
      </w:r>
    </w:p>
    <w:p>
      <w:pPr>
        <w:pStyle w:val="Normal"/>
      </w:pPr>
      <w:r>
        <w:rPr/>
      </w:r>
    </w:p>
    <w:p>
      <w:pPr>
        <w:pStyle w:val="Heading3"/>
      </w:pPr>
      <w:r>
        <w:rPr/>
        <w:t>ARTICLE 3: RIGHTS AND OWNERSHIP</w:t>
      </w:r>
      <w:r>
        <w:rPr/>
      </w:r>
    </w:p>
    <w:p>
      <w:pPr>
        <w:pStyle w:val="Normal"/>
      </w:pPr>
      <w:r>
        <w:rPr>
          <w:b/>
        </w:rPr>
        <w:t>3.1 Work Made for Hire.</w:t>
      </w:r>
      <w:r>
        <w:rPr/>
        <w:t xml:space="preserve"> All Work Product, including all Materials and Deliverables (excluding ProdCo Pre-Existing IP), are being specially ordered and commissioned by Amazon as a "work made for hire" for Amazon within the meaning of the U.S. Copyright Act. Amazon shall be the sole author and exclusive owner of all such Work Product for copyright purposes and otherwise, throughout the universe, in perpetuity, in all languages, and in all media now known or hereafter developed.</w:t>
      </w:r>
      <w:r>
        <w:rPr/>
      </w:r>
    </w:p>
    <w:p>
      <w:pPr>
        <w:pStyle w:val="Normal"/>
      </w:pPr>
      <w:r>
        <w:rPr>
          <w:b/>
        </w:rPr>
        <w:t>3.2 Assignment of Rights.</w:t>
      </w:r>
      <w:r>
        <w:rPr/>
        <w:t xml:space="preserve"> To the extent that any Work Product may not be considered a "work made for hire" under applicable law, ProdCo hereby irrevocably assigns to Amazon all right, title, and interest in and to such Work Product, including all copyrights, patents, trade secrets, and other intellectual property rights, throughout the universe, in perpetuity.</w:t>
      </w:r>
      <w:r>
        <w:rPr/>
      </w:r>
    </w:p>
    <w:p>
      <w:pPr>
        <w:pStyle w:val="Normal"/>
      </w:pPr>
      <w:r>
        <w:rPr>
          <w:b/>
        </w:rPr>
        <w:t>3.3 Moral Rights Waiver.</w:t>
      </w:r>
      <w:r>
        <w:rPr/>
        <w:t xml:space="preserve"> To the extent permitted by applicable law, ProdCo hereby waives any moral rights in the Work Product; provided, however, that ProdCo shall receive appropriate credit in accordance with industry standards. </w:t>
      </w:r>
      <w:r>
        <w:rPr>
          <w:b/>
        </w:rPr>
        <w:t>[DEVIATION: Added credit requirement - AMAZON LEGAL REVIEW REQUIRED]</w:t>
      </w:r>
      <w:r>
        <w:rPr/>
      </w:r>
    </w:p>
    <w:p>
      <w:pPr>
        <w:pStyle w:val="Normal"/>
      </w:pPr>
      <w:r>
        <w:rPr>
          <w:b/>
        </w:rPr>
        <w:t>3.4 Derivative Works.</w:t>
      </w:r>
      <w:r>
        <w:rPr/>
        <w:t xml:space="preserve"> Amazon shall have the exclusive right to create derivative works based upon the Work Product, including sequels, prequels, spin-offs, remakes, and adaptations, without any additional compensation to ProdCo beyond what is expressly set forth in Exhibit C.</w:t>
      </w:r>
      <w:r>
        <w:rPr/>
      </w:r>
    </w:p>
    <w:p>
      <w:pPr>
        <w:pStyle w:val="Normal"/>
      </w:pPr>
      <w:r>
        <w:rPr>
          <w:b/>
        </w:rPr>
        <w:t>3.5 No Reversion.</w:t>
      </w:r>
      <w:r>
        <w:rPr/>
        <w:t xml:space="preserve"> All rights granted herein shall not revert to ProdCo under any circumstances, including termination or expiration of this Agreement, non-exploitation of the Program, or passage of time; provided, however, that if Amazon has not commenced commercial exploitation of the Program within three (3) years following delivery, ProdCo may request in writing that Amazon confirm its exploitation plans. </w:t>
      </w:r>
      <w:r>
        <w:rPr>
          <w:b/>
        </w:rPr>
        <w:t>[DEVIATION: Added exploitation inquiry right - AMAZON LEGAL REVIEW REQUIRED]</w:t>
      </w:r>
      <w:r>
        <w:rPr/>
      </w:r>
    </w:p>
    <w:p>
      <w:pPr>
        <w:pStyle w:val="Normal"/>
      </w:pPr>
      <w:r>
        <w:rPr>
          <w:b/>
        </w:rPr>
        <w:t>3.6 Further Assurances.</w:t>
      </w:r>
      <w:r>
        <w:rPr/>
        <w:t xml:space="preserve"> ProdCo will execute and deliver all additional documents and do any other acts consistent herewith as Amazon reasonably requests to establish or evidence Amazon's rights hereunder. If ProdCo fails to do so within seven (7) business days following Amazon's request (during which period ProdCo may review and comment on such document), ProdCo hereby irrevocably authorizes Amazon to act on ProdCo's behalf, including by providing Amazon with a limited power of attorney solely to execute, register, and record such documents on ProdCo's behalf. Amazon will provide ProdCo with copies of such documents so executed promptly thereafter.</w:t>
      </w:r>
      <w:r>
        <w:rPr/>
      </w:r>
    </w:p>
    <w:p>
      <w:pPr>
        <w:pStyle w:val="Normal"/>
      </w:pPr>
      <w:r>
        <w:rPr>
          <w:b/>
        </w:rPr>
        <w:t>3.7 ProdCo Pre-Existing IP.</w:t>
      </w:r>
      <w:r>
        <w:rPr/>
        <w:t xml:space="preserve"> ProdCo retains ownership of all ProdCo Pre-Existing IP identified in Exhibit G. ProdCo hereby grants Amazon an irrevocable, non-exclusive, perpetual, worldwide, royalty-free license to use, modify, and exploit such ProdCo Pre-Existing IP solely as incorporated into the Program. </w:t>
      </w:r>
      <w:r>
        <w:rPr>
          <w:b/>
        </w:rPr>
        <w:t>[DEVIATION: Non-exclusive license for pre-existing IP instead of exclusive - AMAZON LEGAL REVIEW REQUIRED]</w:t>
      </w:r>
      <w:r>
        <w:rPr/>
      </w:r>
    </w:p>
    <w:p>
      <w:pPr>
        <w:pStyle w:val="Normal"/>
      </w:pPr>
      <w:r>
        <w:rPr>
          <w:b/>
        </w:rPr>
        <w:t>3.8 Third-Party Materials.</w:t>
      </w:r>
      <w:r>
        <w:rPr/>
        <w:t xml:space="preserve"> ProdCo shall not incorporate any third-party materials into the Work Product without Amazon's prior written approval and evidence of all necessary rights clearances.</w:t>
      </w:r>
      <w:r>
        <w:rPr/>
      </w:r>
    </w:p>
    <w:p>
      <w:pPr>
        <w:pStyle w:val="Normal"/>
      </w:pPr>
      <w:r>
        <w:rPr/>
      </w:r>
    </w:p>
    <w:p>
      <w:pPr>
        <w:pStyle w:val="Heading3"/>
      </w:pPr>
      <w:r>
        <w:rPr/>
        <w:t>ARTICLE 4: FEES AND PAYMENT</w:t>
      </w:r>
      <w:r>
        <w:rPr/>
      </w:r>
    </w:p>
    <w:p>
      <w:pPr>
        <w:pStyle w:val="Normal"/>
      </w:pPr>
      <w:r>
        <w:rPr>
          <w:b/>
        </w:rPr>
        <w:t>4.1 Production Fee.</w:t>
      </w:r>
      <w:r>
        <w:rPr/>
        <w:t xml:space="preserve"> Subject to ProdCo's compliance with all material terms of this Agreement, Amazon shall pay ProdCo the Production Fee set forth in Exhibit D, payable in accordance with the milestone schedule attached thereto.</w:t>
      </w:r>
      <w:r>
        <w:rPr/>
      </w:r>
    </w:p>
    <w:p>
      <w:pPr>
        <w:pStyle w:val="Normal"/>
      </w:pPr>
      <w:r>
        <w:rPr>
          <w:b/>
        </w:rPr>
        <w:t>4.2 Payment Terms.</w:t>
      </w:r>
      <w:r>
        <w:rPr/>
        <w:t xml:space="preserve"> Amazon shall pay undisputed invoices within thirty (30) days following receipt of a valid invoice. ProdCo may invoice for disputed amounts, and Amazon shall pay such disputed amounts within fifteen (15) days following resolution of the dispute in ProdCo's favor. </w:t>
      </w:r>
      <w:r>
        <w:rPr>
          <w:b/>
        </w:rPr>
        <w:t>[DEVIATION: Added dispute resolution payment timeline - BUSINESS AFFAIRS REVIEW]</w:t>
      </w:r>
      <w:r>
        <w:rPr/>
      </w:r>
    </w:p>
    <w:p>
      <w:pPr>
        <w:pStyle w:val="Normal"/>
      </w:pPr>
      <w:r>
        <w:rPr>
          <w:b/>
        </w:rPr>
        <w:t>4.3 Taxes.</w:t>
      </w:r>
      <w:r>
        <w:rPr/>
        <w:t xml:space="preserve"> Each Party shall be responsible for identifying and paying all taxes arising from its own activities. ProdCo shall be solely responsible for all payroll taxes, employment taxes, and withholding obligations for its personnel.</w:t>
      </w:r>
      <w:r>
        <w:rPr/>
      </w:r>
    </w:p>
    <w:p>
      <w:pPr>
        <w:pStyle w:val="Normal"/>
      </w:pPr>
      <w:r>
        <w:rPr>
          <w:b/>
        </w:rPr>
        <w:t>4.4 Withholding.</w:t>
      </w:r>
      <w:r>
        <w:rPr/>
        <w:t xml:space="preserve"> Amazon shall have the right to withhold from any payment any amounts required to be withheld under applicable tax laws. Amazon shall provide ProdCo with documentation evidencing such withholding upon request. </w:t>
      </w:r>
      <w:r>
        <w:rPr>
          <w:b/>
        </w:rPr>
        <w:t>[MINOR DEVIATION: Added documentation requirement]</w:t>
      </w:r>
      <w:r>
        <w:rPr/>
      </w:r>
    </w:p>
    <w:p>
      <w:pPr>
        <w:pStyle w:val="Normal"/>
      </w:pPr>
      <w:r>
        <w:rPr>
          <w:b/>
        </w:rPr>
        <w:t>4.5 Offset Rights.</w:t>
      </w:r>
      <w:r>
        <w:rPr/>
        <w:t xml:space="preserve"> Amazon shall have full offset rights against any amounts owed to ProdCo hereunder for any undisputed amounts owed by ProdCo to Amazon under this Agreement. </w:t>
      </w:r>
      <w:r>
        <w:rPr>
          <w:b/>
        </w:rPr>
        <w:t>[DEVIATION: Limited offset to undisputed amounts - AMAZON LEGAL REVIEW REQUIRED]</w:t>
      </w:r>
      <w:r>
        <w:rPr/>
      </w:r>
    </w:p>
    <w:p>
      <w:pPr>
        <w:pStyle w:val="Normal"/>
      </w:pPr>
      <w:r>
        <w:rPr>
          <w:b/>
        </w:rPr>
        <w:t>4.6 Audit Rights.</w:t>
      </w:r>
      <w:r>
        <w:rPr/>
        <w:t xml:space="preserve"> Amazon shall have the right to audit ProdCo's books and records relating to the Digital Services upon reasonable notice of not less than fifteen (15) business days. ProdCo shall maintain accurate books and records for a period of three (3) years following completion of the Digital Services.</w:t>
      </w:r>
      <w:r>
        <w:rPr/>
      </w:r>
    </w:p>
    <w:p>
      <w:pPr>
        <w:pStyle w:val="Normal"/>
      </w:pPr>
      <w:r>
        <w:rPr>
          <w:b/>
        </w:rPr>
        <w:t>4.7 Contingent Compensation.</w:t>
      </w:r>
      <w:r>
        <w:rPr/>
        <w:t xml:space="preserve"> ProdCo shall be entitled to contingent compensation based on Net Receipts as set forth in Exhibit C, subject to Amazon's customary accounting practices. ProdCo shall have the right to audit Amazon's calculation of Net Receipts once per year. </w:t>
      </w:r>
      <w:r>
        <w:rPr>
          <w:b/>
        </w:rPr>
        <w:t>[DEVIATION: Added ProdCo audit right - AMAZON LEGAL/FINANCE REVIEW REQUIRED]</w:t>
      </w:r>
      <w:r>
        <w:rPr/>
      </w:r>
    </w:p>
    <w:p>
      <w:pPr>
        <w:pStyle w:val="Normal"/>
      </w:pPr>
      <w:r>
        <w:rPr>
          <w:b/>
        </w:rPr>
        <w:t>4.8 Late Payment Interest.</w:t>
      </w:r>
      <w:r>
        <w:rPr/>
        <w:t xml:space="preserve"> Any undisputed amounts not paid when due shall bear interest at the rate of one percent (1%) per month or the maximum rate permitted by law, whichever is less.</w:t>
      </w:r>
      <w:r>
        <w:rPr/>
      </w:r>
    </w:p>
    <w:p>
      <w:pPr>
        <w:pStyle w:val="Normal"/>
      </w:pPr>
      <w:r>
        <w:rPr/>
      </w:r>
    </w:p>
    <w:p>
      <w:pPr>
        <w:pStyle w:val="Heading3"/>
      </w:pPr>
      <w:r>
        <w:rPr/>
        <w:t>ARTICLE 5: REPRESENTATIONS AND WARRANTIES</w:t>
      </w:r>
      <w:r>
        <w:rPr/>
      </w:r>
    </w:p>
    <w:p>
      <w:pPr>
        <w:pStyle w:val="Normal"/>
      </w:pPr>
      <w:r>
        <w:rPr>
          <w:b/>
        </w:rPr>
        <w:t>5.1 ProdCo Representations.</w:t>
      </w:r>
      <w:r>
        <w:rPr/>
        <w:t xml:space="preserve"> ProdCo represents, warrants, and agrees that:</w:t>
      </w:r>
      <w:r>
        <w:rPr/>
      </w:r>
    </w:p>
    <w:p>
      <w:pPr>
        <w:pStyle w:val="Normal"/>
      </w:pPr>
      <w:r>
        <w:rPr/>
        <w:t>(a) ProdCo has the full right, power, and authority to enter into this Agreement and to perform its obligations hereunder, free and clear of any liens, claims, or encumbrances;</w:t>
      </w:r>
      <w:r>
        <w:rPr/>
      </w:r>
    </w:p>
    <w:p>
      <w:pPr>
        <w:pStyle w:val="Normal"/>
      </w:pPr>
      <w:r>
        <w:rPr/>
        <w:t>(b) ProdCo has obtained or will obtain all necessary rights, licenses, permits, and clearances required to perform the Digital Services;</w:t>
      </w:r>
      <w:r>
        <w:rPr/>
      </w:r>
    </w:p>
    <w:p>
      <w:pPr>
        <w:pStyle w:val="Normal"/>
      </w:pPr>
      <w:r>
        <w:rPr/>
        <w:t xml:space="preserve">(c) The Work Product and all Materials will be wholly original with ProdCo or properly licensed, and will not, to ProdCo's knowledge after reasonable investigation, infringe upon or violate any copyright, trademark, patent, trade secret, or other intellectual property right of any third party; </w:t>
      </w:r>
      <w:r>
        <w:rPr>
          <w:b/>
        </w:rPr>
        <w:t>[DEVIATION: Added knowledge qualifier - AMAZON LEGAL REVIEW REQUIRED]</w:t>
      </w:r>
      <w:r>
        <w:rPr/>
      </w:r>
    </w:p>
    <w:p>
      <w:pPr>
        <w:pStyle w:val="Normal"/>
      </w:pPr>
      <w:r>
        <w:rPr/>
        <w:t>(d) Neither the Work Product nor any element thereof will defame, libel, or slander any person or entity, or violate any right of privacy or publicity;</w:t>
      </w:r>
      <w:r>
        <w:rPr/>
      </w:r>
    </w:p>
    <w:p>
      <w:pPr>
        <w:pStyle w:val="Normal"/>
      </w:pPr>
      <w:r>
        <w:rPr/>
        <w:t>(e) ProdCo has a complete chain of title to all Work Product and has obtained all necessary assignments, releases, and clearances;</w:t>
      </w:r>
      <w:r>
        <w:rPr/>
      </w:r>
    </w:p>
    <w:p>
      <w:pPr>
        <w:pStyle w:val="Normal"/>
      </w:pPr>
      <w:r>
        <w:rPr/>
        <w:t>(f) ProdCo is duly organized, validly existing, and in good standing under the laws of its jurisdiction of organization;</w:t>
      </w:r>
      <w:r>
        <w:rPr/>
      </w:r>
    </w:p>
    <w:p>
      <w:pPr>
        <w:pStyle w:val="Normal"/>
      </w:pPr>
      <w:r>
        <w:rPr/>
        <w:t>(g) ProdCo shall comply with all applicable laws, statutes, regulations, and orders, including without limitation export control laws (including ITAR and EAR), economic sanctions laws and regulations administered by OFAC, anti-boycott laws, anti-corruption laws (including the FCPA and UK Bribery Act), and laws relating to the facilitation of tax evasion;</w:t>
      </w:r>
      <w:r>
        <w:rPr/>
      </w:r>
    </w:p>
    <w:p>
      <w:pPr>
        <w:pStyle w:val="Normal"/>
      </w:pPr>
      <w:r>
        <w:rPr/>
        <w:t>(h) Neither ProdCo nor any of its owners, directors, officers, employees, or agents is a Sanctioned Person, and ProdCo will not engage in any transaction or activity that would cause Amazon to violate any applicable sanctions or export control laws; ProdCo shall immediately notify Amazon if this representation ceases to be accurate;</w:t>
      </w:r>
      <w:r>
        <w:rPr/>
      </w:r>
    </w:p>
    <w:p>
      <w:pPr>
        <w:pStyle w:val="Normal"/>
      </w:pPr>
      <w:r>
        <w:rPr/>
        <w:t>(i) ProdCo shall comply with Amazon's policies as set forth in the Kickoff Packet, as may be amended from time to time with reasonable notice to ProdCo;</w:t>
      </w:r>
      <w:r>
        <w:rPr/>
      </w:r>
    </w:p>
    <w:p>
      <w:pPr>
        <w:pStyle w:val="Normal"/>
      </w:pPr>
      <w:r>
        <w:rPr/>
        <w:t xml:space="preserve">(j) These representations and warranties shall survive for a period of five (5) years following expiration or termination of this Agreement. </w:t>
      </w:r>
      <w:r>
        <w:rPr>
          <w:b/>
        </w:rPr>
        <w:t>[DEVIATION: Limited survival period - AMAZON LEGAL REVIEW REQUIRED]</w:t>
      </w:r>
      <w:r>
        <w:rPr/>
      </w:r>
    </w:p>
    <w:p>
      <w:pPr>
        <w:pStyle w:val="Normal"/>
      </w:pPr>
      <w:r>
        <w:rPr>
          <w:b/>
        </w:rPr>
        <w:t>5.2 Amazon Representations.</w:t>
      </w:r>
      <w:r>
        <w:rPr/>
        <w:t xml:space="preserve"> Amazon represents and warrants that: (a) it has the authority to enter into this Agreement; and (b) it has obtained or will obtain all rights necessary for ProdCo to perform services in connection with any underlying intellectual property. </w:t>
      </w:r>
      <w:r>
        <w:rPr>
          <w:b/>
        </w:rPr>
        <w:t>[DEVIATION: Added mutual IP representation - AMAZON LEGAL REVIEW REQUIRED]</w:t>
      </w:r>
      <w:r>
        <w:rPr/>
      </w:r>
    </w:p>
    <w:p>
      <w:pPr>
        <w:pStyle w:val="Normal"/>
      </w:pPr>
      <w:r>
        <w:rPr/>
      </w:r>
    </w:p>
    <w:p>
      <w:pPr>
        <w:pStyle w:val="Heading3"/>
      </w:pPr>
      <w:r>
        <w:rPr/>
        <w:t>ARTICLE 6: INDEMNIFICATION</w:t>
      </w:r>
      <w:r>
        <w:rPr/>
      </w:r>
    </w:p>
    <w:p>
      <w:pPr>
        <w:pStyle w:val="Normal"/>
      </w:pPr>
      <w:r>
        <w:rPr>
          <w:b/>
        </w:rPr>
        <w:t>6.1 ProdCo Indemnification.</w:t>
      </w:r>
      <w:r>
        <w:rPr/>
        <w:t xml:space="preserve"> ProdCo shall indemnify, defend, and hold harmless Amazon Indemnitees from and against any and all Losses arising out of or relating to: (a) any breach of ProdCo's representations, warranties, or obligations under this Agreement; (b) any claim that the Work Product (excluding any materials provided by Amazon) infringes any intellectual property right of any third party; (c) any claim arising from ProdCo's gross negligence or willful misconduct; (d) any claim arising from ProdCo's violation of applicable law; or (e) any claim arising from ProdCo's failure to obtain necessary rights or clearances.</w:t>
      </w:r>
      <w:r>
        <w:rPr/>
      </w:r>
    </w:p>
    <w:p>
      <w:pPr>
        <w:pStyle w:val="Normal"/>
      </w:pPr>
      <w:r>
        <w:rPr>
          <w:b/>
        </w:rPr>
        <w:t>6.2 Indemnification Procedures.</w:t>
      </w:r>
      <w:r>
        <w:rPr/>
        <w:t xml:space="preserve"> Amazon shall promptly notify ProdCo of any claim for which indemnification is sought, provided that failure to provide timely notice shall not relieve ProdCo of its obligations except to the extent of actual material prejudice. ProdCo shall have the right to assume the defense of any such claim with counsel reasonably acceptable to Amazon, provided that Amazon shall have the right to participate in the defense at its own expense. ProdCo shall not settle any claim without Amazon's prior written consent if such settlement would impose any obligation on Amazon or admit any liability on Amazon's part.</w:t>
      </w:r>
      <w:r>
        <w:rPr/>
      </w:r>
    </w:p>
    <w:p>
      <w:pPr>
        <w:pStyle w:val="Normal"/>
      </w:pPr>
      <w:r>
        <w:rPr>
          <w:b/>
        </w:rPr>
        <w:t>6.3 Amazon Indemnification.</w:t>
      </w:r>
      <w:r>
        <w:rPr/>
        <w:t xml:space="preserve"> Amazon will indemnify, defend, and hold harmless ProdCo from and against any Losses arising out of: (a) any third-party claim in connection with the distribution and exploitation of the Program by Amazon; or (b) any claim that materials provided by Amazon to ProdCo infringe any intellectual property right of any third party, in each case to the extent such claim does not arise from any matter for which ProdCo is obligated to indemnify Amazon. </w:t>
      </w:r>
      <w:r>
        <w:rPr>
          <w:b/>
        </w:rPr>
        <w:t>[DEVIATION: Expanded Amazon indemnification scope - AMAZON LEGAL REVIEW REQUIRED]</w:t>
      </w:r>
      <w:r>
        <w:rPr/>
      </w:r>
    </w:p>
    <w:p>
      <w:pPr>
        <w:pStyle w:val="Normal"/>
      </w:pPr>
      <w:r>
        <w:rPr>
          <w:b/>
        </w:rPr>
        <w:t>6.4 Indemnification Cap.</w:t>
      </w:r>
      <w:r>
        <w:rPr/>
        <w:t xml:space="preserve"> ProdCo's aggregate liability for indemnification under this Article 6 shall not exceed two times (2x) the Production Fee paid hereunder, except for claims arising from fraud, willful misconduct, or breach of confidentiality. </w:t>
      </w:r>
      <w:r>
        <w:rPr>
          <w:b/>
        </w:rPr>
        <w:t>[DEVIATION: Added indemnification cap - AMAZON LEGAL REVIEW REQUIRED]</w:t>
      </w:r>
      <w:r>
        <w:rPr/>
      </w:r>
    </w:p>
    <w:p>
      <w:pPr>
        <w:pStyle w:val="Normal"/>
      </w:pPr>
      <w:r>
        <w:rPr/>
      </w:r>
    </w:p>
    <w:p>
      <w:pPr>
        <w:pStyle w:val="Heading3"/>
      </w:pPr>
      <w:r>
        <w:rPr/>
        <w:t>ARTICLE 7: LIMITATION OF LIABILITY</w:t>
      </w:r>
      <w:r>
        <w:rPr/>
      </w:r>
    </w:p>
    <w:p>
      <w:pPr>
        <w:pStyle w:val="Normal"/>
      </w:pPr>
      <w:r>
        <w:rPr>
          <w:b/>
        </w:rPr>
        <w:t>7.1 Mutual Exclusion of Consequential Damages.</w:t>
      </w:r>
      <w:r>
        <w:rPr/>
        <w:t xml:space="preserve"> EXCEPT FOR THE INDEMNIFICATION OBLIGATIONS AND BREACH OF CONFIDENTIALITY, EACH PARTY HEREBY WAIVES ALL CLAIMS AGAINST THE OTHER PARTY HEREUNDER FOR INDIRECT, INCIDENTAL, SPECIAL, PUNITIVE, AND CONSEQUENTIAL DAMAGES, INCLUDING BUT NOT LIMITED TO LOSS OF PROFITS, LOSS OF BUSINESS, OR LOSS OF GOODWILL. </w:t>
      </w:r>
      <w:r>
        <w:rPr>
          <w:b/>
        </w:rPr>
        <w:t>[DEVIATION: Made mutual instead of one-sided - AMAZON LEGAL REVIEW REQUIRED]</w:t>
      </w:r>
      <w:r>
        <w:rPr/>
      </w:r>
    </w:p>
    <w:p>
      <w:pPr>
        <w:pStyle w:val="Normal"/>
      </w:pPr>
      <w:r>
        <w:rPr>
          <w:b/>
        </w:rPr>
        <w:t>7.2 Amazon Liability Cap.</w:t>
      </w:r>
      <w:r>
        <w:rPr/>
        <w:t xml:space="preserve"> Amazon's total aggregate liability under this Agreement shall not exceed the Production Fee actually paid to ProdCo hereunder.</w:t>
      </w:r>
      <w:r>
        <w:rPr/>
      </w:r>
    </w:p>
    <w:p>
      <w:pPr>
        <w:pStyle w:val="Normal"/>
      </w:pPr>
      <w:r>
        <w:rPr>
          <w:b/>
        </w:rPr>
        <w:t>7.3 ProdCo Liability Cap.</w:t>
      </w:r>
      <w:r>
        <w:rPr/>
        <w:t xml:space="preserve"> ProdCo's total aggregate liability under this Agreement (excluding indemnification obligations, which are addressed in Section 6.4) shall not exceed two times (2x) the Production Fee paid hereunder.</w:t>
      </w:r>
      <w:r>
        <w:rPr/>
      </w:r>
    </w:p>
    <w:p>
      <w:pPr>
        <w:pStyle w:val="Normal"/>
      </w:pPr>
      <w:r>
        <w:rPr>
          <w:b/>
        </w:rPr>
        <w:t>7.4 Exceptions.</w:t>
      </w:r>
      <w:r>
        <w:rPr/>
        <w:t xml:space="preserve"> The limitations set forth in this Article 7 shall not apply to: (a) fraud or willful misconduct; (b) indemnification obligations (which are subject to Section 6.4); (c) breach of confidentiality obligations; or (d) infringement of intellectual property rights.</w:t>
      </w:r>
      <w:r>
        <w:rPr/>
      </w:r>
    </w:p>
    <w:p>
      <w:pPr>
        <w:pStyle w:val="Normal"/>
      </w:pPr>
      <w:r>
        <w:rPr>
          <w:b/>
        </w:rPr>
        <w:t>7.5 Essential Basis.</w:t>
      </w:r>
      <w:r>
        <w:rPr/>
        <w:t xml:space="preserve"> Each Party acknowledges that the limitation and exclusion of liability provisions are an essential element of the bargain between the Parties and reflect an appropriate allocation of risk.</w:t>
      </w:r>
      <w:r>
        <w:rPr/>
      </w:r>
    </w:p>
    <w:p>
      <w:pPr>
        <w:pStyle w:val="Normal"/>
      </w:pPr>
      <w:r>
        <w:rPr/>
      </w:r>
    </w:p>
    <w:p>
      <w:pPr>
        <w:pStyle w:val="Heading3"/>
      </w:pPr>
      <w:r>
        <w:rPr/>
        <w:t>ARTICLE 8: TERMINATION</w:t>
      </w:r>
      <w:r>
        <w:rPr/>
      </w:r>
    </w:p>
    <w:p>
      <w:pPr>
        <w:pStyle w:val="Normal"/>
      </w:pPr>
      <w:r>
        <w:rPr>
          <w:b/>
        </w:rPr>
        <w:t>8.1 Termination for Convenience.</w:t>
      </w:r>
      <w:r>
        <w:rPr/>
        <w:t xml:space="preserve"> Amazon may terminate this Agreement at any time, for any reason or no reason, in Amazon's sole discretion, upon thirty (30) days' written notice to ProdCo. </w:t>
      </w:r>
      <w:r>
        <w:rPr>
          <w:b/>
        </w:rPr>
        <w:t>[DEVIATION: Added 30-day notice requirement - AMAZON LEGAL REVIEW]</w:t>
      </w:r>
      <w:r>
        <w:rPr/>
      </w:r>
    </w:p>
    <w:p>
      <w:pPr>
        <w:pStyle w:val="Normal"/>
      </w:pPr>
      <w:r>
        <w:rPr>
          <w:b/>
        </w:rPr>
        <w:t>8.2 Termination for Cause.</w:t>
      </w:r>
      <w:r>
        <w:rPr/>
        <w:t xml:space="preserve"> Either Party may terminate this Agreement upon written notice if the other Party: (a) materially breaches any provision of this Agreement and fails to cure such breach within thirty (30) days following written notice; or (b) becomes insolvent or files for bankruptcy. Amazon may also terminate immediately if ProdCo: (i) is the subject of any governmental investigation relating to the Program; or (ii) engages in conduct that brings Amazon into disrepute. </w:t>
      </w:r>
      <w:r>
        <w:rPr>
          <w:b/>
        </w:rPr>
        <w:t>[DEVIATION: Made termination for breach mutual - AMAZON LEGAL REVIEW REQUIRED]</w:t>
      </w:r>
      <w:r>
        <w:rPr/>
      </w:r>
    </w:p>
    <w:p>
      <w:pPr>
        <w:pStyle w:val="Normal"/>
      </w:pPr>
      <w:r>
        <w:rPr>
          <w:b/>
        </w:rPr>
        <w:t>8.3 Effect of Termination.</w:t>
      </w:r>
      <w:r>
        <w:rPr/>
        <w:t xml:space="preserve"> Upon termination for any reason: (a) all rights granted herein to Work Product created prior to termination shall remain vested in Amazon; (b) ProdCo shall immediately deliver all Materials and Work Product to Amazon; (c) Amazon shall own all work in progress; and (d) ProdCo shall have no right to any reversion of rights. Upon termination for convenience or termination by ProdCo for Amazon's uncured material breach, Amazon shall pay ProdCo for Digital Services rendered and costs properly incurred through the termination date, plus a termination fee equal to ten percent (10%) of the remaining unpaid Production Fee. </w:t>
      </w:r>
      <w:r>
        <w:rPr>
          <w:b/>
        </w:rPr>
        <w:t>[DEVIATION: Added termination fee - BUSINESS AFFAIRS REVIEW REQUIRED]</w:t>
      </w:r>
      <w:r>
        <w:rPr/>
      </w:r>
    </w:p>
    <w:p>
      <w:pPr>
        <w:pStyle w:val="Normal"/>
      </w:pPr>
      <w:r>
        <w:rPr>
          <w:b/>
        </w:rPr>
        <w:t>8.4 ProdCo Termination Right.</w:t>
      </w:r>
      <w:r>
        <w:rPr/>
        <w:t xml:space="preserve"> ProdCo may terminate this Agreement if Amazon fails to make any undisputed payment when due and such failure continues for sixty (60) days following written notice. </w:t>
      </w:r>
      <w:r>
        <w:rPr>
          <w:b/>
        </w:rPr>
        <w:t>[DEVIATION: Added ProdCo termination right for non-payment - AMAZON LEGAL REVIEW REQUIRED]</w:t>
      </w:r>
      <w:r>
        <w:rPr/>
      </w:r>
    </w:p>
    <w:p>
      <w:pPr>
        <w:pStyle w:val="Normal"/>
      </w:pPr>
      <w:r>
        <w:rPr>
          <w:b/>
        </w:rPr>
        <w:t>8.5 Survival.</w:t>
      </w:r>
      <w:r>
        <w:rPr/>
        <w:t xml:space="preserve"> The following provisions shall survive termination: Articles 1, 3, 5, 6, 7, 9, 10, 11, 12, and 13, and any other provision that by its nature should survive.</w:t>
      </w:r>
      <w:r>
        <w:rPr/>
      </w:r>
    </w:p>
    <w:p>
      <w:pPr>
        <w:pStyle w:val="Normal"/>
      </w:pPr>
      <w:r>
        <w:rPr/>
      </w:r>
    </w:p>
    <w:p>
      <w:pPr>
        <w:pStyle w:val="Heading3"/>
      </w:pPr>
      <w:r>
        <w:rPr/>
        <w:t>ARTICLE 9: CONFIDENTIALITY</w:t>
      </w:r>
      <w:r>
        <w:rPr/>
      </w:r>
    </w:p>
    <w:p>
      <w:pPr>
        <w:pStyle w:val="Normal"/>
      </w:pPr>
      <w:r>
        <w:rPr>
          <w:b/>
        </w:rPr>
        <w:t>9.1 Mutual Confidentiality Obligations.</w:t>
      </w:r>
      <w:r>
        <w:rPr/>
        <w:t xml:space="preserve"> Each Party shall maintain in strict confidence and shall not disclose to any third party any Confidential Information of the other Party without the disclosing Party's prior written consent.</w:t>
      </w:r>
      <w:r>
        <w:rPr/>
      </w:r>
    </w:p>
    <w:p>
      <w:pPr>
        <w:pStyle w:val="Normal"/>
      </w:pPr>
      <w:r>
        <w:rPr>
          <w:b/>
        </w:rPr>
        <w:t>9.2 Program Confidentiality.</w:t>
      </w:r>
      <w:r>
        <w:rPr/>
        <w:t xml:space="preserve"> ProdCo shall maintain strict confidentiality regarding all creative elements of the Program and shall implement appropriate security protocols to protect against unauthorized access or disclosure.</w:t>
      </w:r>
      <w:r>
        <w:rPr/>
      </w:r>
    </w:p>
    <w:p>
      <w:pPr>
        <w:pStyle w:val="Normal"/>
      </w:pPr>
      <w:r>
        <w:rPr>
          <w:b/>
        </w:rPr>
        <w:t>9.3 Permitted Disclosures.</w:t>
      </w:r>
      <w:r>
        <w:rPr/>
        <w:t xml:space="preserve"> Either Party may disclose Confidential Information to its Affiliates, employees, contractors, agents, or professional service providers on a need-to-know basis, provided that such recipients are bound by confidentiality obligations no less restrictive than those set forth herein.</w:t>
      </w:r>
      <w:r>
        <w:rPr/>
      </w:r>
    </w:p>
    <w:p>
      <w:pPr>
        <w:pStyle w:val="Normal"/>
      </w:pPr>
      <w:r>
        <w:rPr>
          <w:b/>
        </w:rPr>
        <w:t>9.4 Required Disclosures.</w:t>
      </w:r>
      <w:r>
        <w:rPr/>
        <w:t xml:space="preserve"> If either Party is compelled by law to disclose any Confidential Information, such Party shall: (a) give the other Party prompt advance notice to the extent not prohibited by law; (b) reasonably cooperate with the other Party's efforts to limit or prevent disclosure; and (c) limit disclosure to what is strictly required.</w:t>
      </w:r>
      <w:r>
        <w:rPr/>
      </w:r>
    </w:p>
    <w:p>
      <w:pPr>
        <w:pStyle w:val="Normal"/>
      </w:pPr>
      <w:r>
        <w:rPr>
          <w:b/>
        </w:rPr>
        <w:t>9.5 Breach Notification.</w:t>
      </w:r>
      <w:r>
        <w:rPr/>
        <w:t xml:space="preserve"> Each Party shall immediately notify the other of any actual or suspected unauthorized disclosure of Confidential Information.</w:t>
      </w:r>
      <w:r>
        <w:rPr/>
      </w:r>
    </w:p>
    <w:p>
      <w:pPr>
        <w:pStyle w:val="Normal"/>
      </w:pPr>
      <w:r>
        <w:rPr>
          <w:b/>
        </w:rPr>
        <w:t>9.6 AI Policy.</w:t>
      </w:r>
      <w:r>
        <w:rPr/>
        <w:t xml:space="preserve"> ProdCo has not and will not input any NPI into any artificial intelligence service, large language model, or machine learning tool unless compliant with Amazon's AI policy as set forth in the Kickoff Packet.</w:t>
      </w:r>
      <w:r>
        <w:rPr/>
      </w:r>
    </w:p>
    <w:p>
      <w:pPr>
        <w:pStyle w:val="Normal"/>
      </w:pPr>
      <w:r>
        <w:rPr>
          <w:b/>
        </w:rPr>
        <w:t>9.7 Confidentiality Survival.</w:t>
      </w:r>
      <w:r>
        <w:rPr/>
        <w:t xml:space="preserve"> The confidentiality obligations set forth herein shall survive termination or expiration of this Agreement for a period of three (3) years, or indefinitely with respect to trade secrets. </w:t>
      </w:r>
      <w:r>
        <w:rPr>
          <w:b/>
        </w:rPr>
        <w:t>[DEVIATION: Reduced survival period from 5 to 3 years - AMAZON LEGAL REVIEW]</w:t>
      </w:r>
      <w:r>
        <w:rPr/>
      </w:r>
    </w:p>
    <w:p>
      <w:pPr>
        <w:pStyle w:val="Normal"/>
      </w:pPr>
      <w:r>
        <w:rPr/>
      </w:r>
    </w:p>
    <w:p>
      <w:pPr>
        <w:pStyle w:val="Heading3"/>
      </w:pPr>
      <w:r>
        <w:rPr/>
        <w:t>ARTICLE 10: PUBLICITY</w:t>
      </w:r>
      <w:r>
        <w:rPr/>
      </w:r>
    </w:p>
    <w:p>
      <w:pPr>
        <w:pStyle w:val="Normal"/>
      </w:pPr>
      <w:r>
        <w:rPr>
          <w:b/>
        </w:rPr>
        <w:t>10.1 Approval Required.</w:t>
      </w:r>
      <w:r>
        <w:rPr/>
        <w:t xml:space="preserve"> Neither Party will release or authorize any press release, publicity, or marketing relating to the existence of this Agreement or the Program without the other Party's prior written approval. </w:t>
      </w:r>
      <w:r>
        <w:rPr>
          <w:b/>
        </w:rPr>
        <w:t>[DEVIATION: Made mutual - AMAZON LEGAL REVIEW]</w:t>
      </w:r>
      <w:r>
        <w:rPr/>
      </w:r>
    </w:p>
    <w:p>
      <w:pPr>
        <w:pStyle w:val="Normal"/>
      </w:pPr>
      <w:r>
        <w:rPr>
          <w:b/>
        </w:rPr>
        <w:t>10.2 Social Media.</w:t>
      </w:r>
      <w:r>
        <w:rPr/>
        <w:t xml:space="preserve"> ProdCo shall not post any content relating to the Program on any social media platform without Amazon's prior written approval.</w:t>
      </w:r>
      <w:r>
        <w:rPr/>
      </w:r>
    </w:p>
    <w:p>
      <w:pPr>
        <w:pStyle w:val="Normal"/>
      </w:pPr>
      <w:r>
        <w:rPr>
          <w:b/>
        </w:rPr>
        <w:t>10.3 Amazon Control.</w:t>
      </w:r>
      <w:r>
        <w:rPr/>
        <w:t xml:space="preserve"> Amazon shall have sole and exclusive control over all marketing, publicity, and promotional activities relating to the Program.</w:t>
      </w:r>
      <w:r>
        <w:rPr/>
      </w:r>
    </w:p>
    <w:p>
      <w:pPr>
        <w:pStyle w:val="Normal"/>
      </w:pPr>
      <w:r>
        <w:rPr>
          <w:b/>
        </w:rPr>
        <w:t>10.4 ProdCo Credits.</w:t>
      </w:r>
      <w:r>
        <w:rPr/>
        <w:t xml:space="preserve"> Subject to Section 3.3, ProdCo shall receive appropriate credit on the Program in accordance with industry standards and as mutually agreed in Exhibit H.</w:t>
      </w:r>
      <w:r>
        <w:rPr/>
      </w:r>
    </w:p>
    <w:p>
      <w:pPr>
        <w:pStyle w:val="Normal"/>
      </w:pPr>
      <w:r>
        <w:rPr/>
      </w:r>
    </w:p>
    <w:p>
      <w:pPr>
        <w:pStyle w:val="Heading3"/>
      </w:pPr>
      <w:r>
        <w:rPr/>
        <w:t>ARTICLE 11: INSURANCE</w:t>
      </w:r>
      <w:r>
        <w:rPr/>
      </w:r>
    </w:p>
    <w:p>
      <w:pPr>
        <w:pStyle w:val="Normal"/>
      </w:pPr>
      <w:r>
        <w:rPr>
          <w:b/>
        </w:rPr>
        <w:t>11.1 Required Coverage.</w:t>
      </w:r>
      <w:r>
        <w:rPr/>
        <w:t xml:space="preserve"> ProdCo shall obtain and maintain throughout the term of this Agreement the following insurance coverage: (a) Commercial General Liability insurance with limits of not less than $2,000,000 per occurrence and $5,000,000 aggregate; (b) Professional Liability/Errors and Omissions insurance with limits of not less than $2,000,000 per claim; (c) Cyber Liability insurance with limits of not less than $5,000,000 per occurrence; and (d) Workers' Compensation insurance as required by law.</w:t>
      </w:r>
      <w:r>
        <w:rPr/>
      </w:r>
    </w:p>
    <w:p>
      <w:pPr>
        <w:pStyle w:val="Normal"/>
      </w:pPr>
      <w:r>
        <w:rPr>
          <w:b/>
        </w:rPr>
        <w:t>11.2 Additional Insured.</w:t>
      </w:r>
      <w:r>
        <w:rPr/>
        <w:t xml:space="preserve"> All policies (except Workers' Compensation) shall name Amazon and Amazon Indemnitees as additional insureds. Such policies shall be primary and non-contributory.</w:t>
      </w:r>
      <w:r>
        <w:rPr/>
      </w:r>
    </w:p>
    <w:p>
      <w:pPr>
        <w:pStyle w:val="Normal"/>
      </w:pPr>
      <w:r>
        <w:rPr>
          <w:b/>
        </w:rPr>
        <w:t>11.3 Certificates.</w:t>
      </w:r>
      <w:r>
        <w:rPr/>
        <w:t xml:space="preserve"> ProdCo shall provide Amazon with certificates of insurance evidencing the required coverage upon request.</w:t>
      </w:r>
      <w:r>
        <w:rPr/>
      </w:r>
    </w:p>
    <w:p>
      <w:pPr>
        <w:pStyle w:val="Normal"/>
      </w:pPr>
      <w:r>
        <w:rPr/>
      </w:r>
    </w:p>
    <w:p>
      <w:pPr>
        <w:pStyle w:val="Heading3"/>
      </w:pPr>
      <w:r>
        <w:rPr/>
        <w:t>ARTICLE 12: DISPUTE RESOLUTION</w:t>
      </w:r>
      <w:r>
        <w:rPr/>
      </w:r>
    </w:p>
    <w:p>
      <w:pPr>
        <w:pStyle w:val="Normal"/>
      </w:pPr>
      <w:r>
        <w:rPr>
          <w:b/>
        </w:rPr>
        <w:t>12.1 Governing Law.</w:t>
      </w:r>
      <w:r>
        <w:rPr/>
        <w:t xml:space="preserve"> This Agreement shall be governed by the laws of the State of New York without regard to conflict of laws principles. The United Nations Convention on Contracts for the International Sale of Goods shall not apply. </w:t>
      </w:r>
      <w:r>
        <w:rPr>
          <w:b/>
        </w:rPr>
        <w:t>[DEVIATION: Changed from California to New York law - AMAZON LEGAL REVIEW REQUIRED for East Coast nexus confirmation]</w:t>
      </w:r>
      <w:r>
        <w:rPr/>
      </w:r>
    </w:p>
    <w:p>
      <w:pPr>
        <w:pStyle w:val="Normal"/>
      </w:pPr>
      <w:r>
        <w:rPr>
          <w:b/>
        </w:rPr>
        <w:t>12.2 Escalation.</w:t>
      </w:r>
      <w:r>
        <w:rPr/>
        <w:t xml:space="preserve"> Before initiating arbitration, the Parties shall attempt to resolve any dispute through good faith negotiation between senior executives for a period of thirty (30) days. </w:t>
      </w:r>
      <w:r>
        <w:rPr>
          <w:b/>
        </w:rPr>
        <w:t>[DEVIATION: Added mediation requirement - ACCEPTABLE]</w:t>
      </w:r>
      <w:r>
        <w:rPr/>
      </w:r>
    </w:p>
    <w:p>
      <w:pPr>
        <w:pStyle w:val="Normal"/>
      </w:pPr>
      <w:r>
        <w:rPr>
          <w:b/>
        </w:rPr>
        <w:t>12.3 Arbitration.</w:t>
      </w:r>
      <w:r>
        <w:rPr/>
        <w:t xml:space="preserve"> Any dispute not resolved through negotiation shall be resolved by binding arbitration administered by JAMS in New York, New York, in accordance with its Comprehensive Arbitration Rules.</w:t>
      </w:r>
      <w:r>
        <w:rPr/>
      </w:r>
    </w:p>
    <w:p>
      <w:pPr>
        <w:pStyle w:val="Normal"/>
      </w:pPr>
      <w:r>
        <w:rPr>
          <w:b/>
        </w:rPr>
        <w:t>12.4 Injunctive Relief.</w:t>
      </w:r>
      <w:r>
        <w:rPr/>
        <w:t xml:space="preserve"> Notwithstanding the agreement to arbitrate, either Party may seek injunctive relief in any court of competent jurisdiction to protect its rights pending arbitration.</w:t>
      </w:r>
      <w:r>
        <w:rPr/>
      </w:r>
    </w:p>
    <w:p>
      <w:pPr>
        <w:pStyle w:val="Normal"/>
      </w:pPr>
      <w:r>
        <w:rPr>
          <w:b/>
        </w:rPr>
        <w:t>12.5 Jury Waiver.</w:t>
      </w:r>
      <w:r>
        <w:rPr/>
        <w:t xml:space="preserve"> Each Party irrevocably waives any right to trial by jury in any action or proceeding arising out of or relating to this Agreement.</w:t>
      </w:r>
      <w:r>
        <w:rPr/>
      </w:r>
    </w:p>
    <w:p>
      <w:pPr>
        <w:pStyle w:val="Normal"/>
      </w:pPr>
      <w:r>
        <w:rPr>
          <w:b/>
        </w:rPr>
        <w:t>12.6 Attorneys' Fees.</w:t>
      </w:r>
      <w:r>
        <w:rPr/>
        <w:t xml:space="preserve"> The prevailing Party in any dispute shall be entitled to recover its reasonable attorneys' fees and costs.</w:t>
      </w:r>
      <w:r>
        <w:rPr/>
      </w:r>
    </w:p>
    <w:p>
      <w:pPr>
        <w:pStyle w:val="Normal"/>
      </w:pPr>
      <w:r>
        <w:rPr/>
      </w:r>
    </w:p>
    <w:p>
      <w:pPr>
        <w:pStyle w:val="Heading3"/>
      </w:pPr>
      <w:r>
        <w:rPr/>
        <w:t>ARTICLE 13: GENERAL PROVISIONS</w:t>
      </w:r>
      <w:r>
        <w:rPr/>
      </w:r>
    </w:p>
    <w:p>
      <w:pPr>
        <w:pStyle w:val="Normal"/>
      </w:pPr>
      <w:r>
        <w:rPr>
          <w:b/>
        </w:rPr>
        <w:t>13.1 Assignment.</w:t>
      </w:r>
      <w:r>
        <w:rPr/>
        <w:t xml:space="preserve"> ProdCo may not assign this Agreement or any rights or obligations hereunder without Amazon's prior written consent. This Agreement may be freely assigned by Amazon to any Affiliate, successor, or acquirer; provided that Amazon will remain secondarily liable hereunder unless the assignee assumes in writing all of Amazon's obligations as of the date of such assignment or such assignee is: (i) a so-called "major," "mini-major," or "major independent" motion picture company; or (ii) an entity with a net worth of at least $500,000,000. </w:t>
      </w:r>
      <w:r>
        <w:rPr>
          <w:b/>
        </w:rPr>
        <w:t>[DEVIATION: Added secondary liability for Amazon assignments - AMAZON LEGAL REVIEW REQUIRED]</w:t>
      </w:r>
      <w:r>
        <w:rPr/>
      </w:r>
    </w:p>
    <w:p>
      <w:pPr>
        <w:pStyle w:val="Normal"/>
      </w:pPr>
      <w:r>
        <w:rPr>
          <w:b/>
        </w:rPr>
        <w:t>13.2 Notices.</w:t>
      </w:r>
      <w:r>
        <w:rPr/>
        <w:t xml:space="preserve"> All notices shall be in writing and delivered personally, by certified mail, overnight courier, or email with confirmation of receipt to the addresses set forth on the signature page.</w:t>
      </w:r>
      <w:r>
        <w:rPr/>
      </w:r>
    </w:p>
    <w:p>
      <w:pPr>
        <w:pStyle w:val="Normal"/>
      </w:pPr>
      <w:r>
        <w:rPr>
          <w:b/>
        </w:rPr>
        <w:t>13.3 Force Majeure.</w:t>
      </w:r>
      <w:r>
        <w:rPr/>
        <w:t xml:space="preserve"> Neither Party shall be liable for failure to perform due to Force Majeure Events, provided the affected Party provides prompt notice and uses reasonable efforts to mitigate. Amazon may elect to suspend any Digital Services during any Force Majeure Event, and all applicable dates shall automatically extend. If any Force Majeure Event continues for more than ninety (90) days, either Party may terminate this Agreement without liability. </w:t>
      </w:r>
      <w:r>
        <w:rPr>
          <w:b/>
        </w:rPr>
        <w:t>[DEVIATION: Added mutual termination right for extended force majeure - AMAZON LEGAL REVIEW]</w:t>
      </w:r>
      <w:r>
        <w:rPr/>
      </w:r>
    </w:p>
    <w:p>
      <w:pPr>
        <w:pStyle w:val="Normal"/>
      </w:pPr>
      <w:r>
        <w:rPr>
          <w:b/>
        </w:rPr>
        <w:t>13.4 Entire Agreement.</w:t>
      </w:r>
      <w:r>
        <w:rPr/>
        <w:t xml:space="preserve"> This Agreement, including all exhibits, constitutes the entire agreement between the Parties and supersedes all prior agreements, understandings, and negotiations. No amendment shall be valid unless in writing signed by authorized representatives of both Parties.</w:t>
      </w:r>
      <w:r>
        <w:rPr/>
      </w:r>
    </w:p>
    <w:p>
      <w:pPr>
        <w:pStyle w:val="Normal"/>
      </w:pPr>
      <w:r>
        <w:rPr>
          <w:b/>
        </w:rPr>
        <w:t>13.5 Severability.</w:t>
      </w:r>
      <w:r>
        <w:rPr/>
        <w:t xml:space="preserve"> If any provision of this Agreement is held invalid or unenforceable, it shall be modified to the minimum extent necessary or severed, and the remaining provisions shall remain in full force and effect.</w:t>
      </w:r>
      <w:r>
        <w:rPr/>
      </w:r>
    </w:p>
    <w:p>
      <w:pPr>
        <w:pStyle w:val="Normal"/>
      </w:pPr>
      <w:r>
        <w:rPr>
          <w:b/>
        </w:rPr>
        <w:t>13.6 Counterparts.</w:t>
      </w:r>
      <w:r>
        <w:rPr/>
        <w:t xml:space="preserve"> This Agreement may be executed in counterparts, each of which shall be deemed an original, and all of which together shall constitute one instrument. Electronic signatures and PDF copies shall have the same legal effect as original signatures.</w:t>
      </w:r>
      <w:r>
        <w:rPr/>
      </w:r>
    </w:p>
    <w:p>
      <w:pPr>
        <w:pStyle w:val="Normal"/>
      </w:pPr>
      <w:r>
        <w:rPr>
          <w:b/>
        </w:rPr>
        <w:t>13.7 No Waiver.</w:t>
      </w:r>
      <w:r>
        <w:rPr/>
        <w:t xml:space="preserve"> No waiver of any provision shall be effective unless in writing and signed by the waiving Party. Failure to enforce any provision shall not constitute a waiver of such provision or any other provision.</w:t>
      </w:r>
      <w:r>
        <w:rPr/>
      </w:r>
    </w:p>
    <w:p>
      <w:pPr>
        <w:pStyle w:val="Normal"/>
      </w:pPr>
      <w:r>
        <w:rPr>
          <w:b/>
        </w:rPr>
        <w:t>13.8 Relationship.</w:t>
      </w:r>
      <w:r>
        <w:rPr/>
        <w:t xml:space="preserve"> ProdCo is an independent contractor. Nothing herein creates a partnership, joint venture, agency, or employment relationship between the Parties.</w:t>
      </w:r>
      <w:r>
        <w:rPr/>
      </w:r>
    </w:p>
    <w:p>
      <w:pPr>
        <w:pStyle w:val="Normal"/>
      </w:pPr>
      <w:r>
        <w:rPr>
          <w:b/>
        </w:rPr>
        <w:t>13.9 No Third-Party Beneficiaries.</w:t>
      </w:r>
      <w:r>
        <w:rPr/>
        <w:t xml:space="preserve"> This Agreement is solely for the benefit of the Parties and their permitted successors and assigns, except that Amazon Indemnitees shall be third-party beneficiaries of the indemnification provisions.</w:t>
      </w:r>
      <w:r>
        <w:rPr/>
      </w:r>
    </w:p>
    <w:p>
      <w:pPr>
        <w:pStyle w:val="Normal"/>
      </w:pPr>
      <w:r>
        <w:rPr>
          <w:b/>
        </w:rPr>
        <w:t>13.10 Headings.</w:t>
      </w:r>
      <w:r>
        <w:rPr/>
        <w:t xml:space="preserve"> The headings in this Agreement are for convenience only and shall not affect interpretation.</w:t>
      </w:r>
      <w:r>
        <w:rPr/>
      </w:r>
    </w:p>
    <w:p>
      <w:pPr>
        <w:pStyle w:val="Normal"/>
      </w:pPr>
      <w:r>
        <w:rPr>
          <w:b/>
        </w:rPr>
        <w:t>13.11 Construction.</w:t>
      </w:r>
      <w:r>
        <w:rPr/>
        <w:t xml:space="preserve"> This Agreement shall be construed without regard to any presumption against the drafting Party.</w:t>
      </w:r>
      <w:r>
        <w:rPr/>
      </w:r>
    </w:p>
    <w:p>
      <w:pPr>
        <w:pStyle w:val="Normal"/>
      </w:pPr>
      <w:r>
        <w:rPr>
          <w:b/>
        </w:rPr>
        <w:t>13.12 Cumulative Remedies.</w:t>
      </w:r>
      <w:r>
        <w:rPr/>
        <w:t xml:space="preserve"> All remedies under this Agreement are cumulative and not exclusive.</w:t>
      </w:r>
      <w:r>
        <w:rPr/>
      </w:r>
    </w:p>
    <w:p>
      <w:pPr>
        <w:pStyle w:val="Normal"/>
      </w:pPr>
      <w:r>
        <w:rPr/>
      </w:r>
    </w:p>
    <w:p>
      <w:pPr>
        <w:pStyle w:val="Heading3"/>
      </w:pPr>
      <w:r>
        <w:rPr/>
        <w:t>ARTICLE 14: DATA PROTECTION</w:t>
      </w:r>
      <w:r>
        <w:rPr/>
      </w:r>
    </w:p>
    <w:p>
      <w:pPr>
        <w:pStyle w:val="Normal"/>
      </w:pPr>
      <w:r>
        <w:rPr>
          <w:b/>
        </w:rPr>
        <w:t>14.1 Independent Controllers.</w:t>
      </w:r>
      <w:r>
        <w:rPr/>
        <w:t xml:space="preserve"> When processing personal data in connection with this Agreement, Amazon and ProdCo shall act as independent data controllers and shall be individually and separately responsible for their own compliance with applicable data protection legislation.</w:t>
      </w:r>
      <w:r>
        <w:rPr/>
      </w:r>
    </w:p>
    <w:p>
      <w:pPr>
        <w:pStyle w:val="Normal"/>
      </w:pPr>
      <w:r>
        <w:rPr>
          <w:b/>
        </w:rPr>
        <w:t>14.2 Privacy Notices.</w:t>
      </w:r>
      <w:r>
        <w:rPr/>
        <w:t xml:space="preserve"> Where applicable, ProdCo agrees to provide Amazon's privacy notice to data subjects whose personal data is processed in connection with the Agreement.</w:t>
      </w:r>
      <w:r>
        <w:rPr/>
      </w:r>
    </w:p>
    <w:p>
      <w:pPr>
        <w:pStyle w:val="Normal"/>
      </w:pPr>
      <w:r>
        <w:rPr>
          <w:b/>
        </w:rPr>
        <w:t>14.3 Security Measures.</w:t>
      </w:r>
      <w:r>
        <w:rPr/>
        <w:t xml:space="preserve"> ProdCo shall maintain appropriate technical and organizational security measures to protect all personal data processed in connection with this Agreement.</w:t>
      </w:r>
      <w:r>
        <w:rPr/>
      </w:r>
    </w:p>
    <w:p>
      <w:pPr>
        <w:pStyle w:val="Normal"/>
      </w:pPr>
      <w:r>
        <w:rPr>
          <w:b/>
        </w:rPr>
        <w:t>14.4 Breach Notification.</w:t>
      </w:r>
      <w:r>
        <w:rPr/>
        <w:t xml:space="preserve"> ProdCo shall notify Amazon within twenty-four (24) hours of becoming aware of any personal data breach affecting data processed in connection with this Agreement.</w:t>
      </w:r>
      <w:r>
        <w:rPr/>
      </w:r>
    </w:p>
    <w:p>
      <w:pPr>
        <w:pStyle w:val="Normal"/>
      </w:pPr>
      <w:r>
        <w:rPr/>
      </w:r>
    </w:p>
    <w:p>
      <w:pPr>
        <w:pStyle w:val="Heading3"/>
      </w:pPr>
      <w:r>
        <w:rPr/>
        <w:t>ARTICLE 15: DIGITAL SECURITY AND TECHNOLOGY</w:t>
      </w:r>
      <w:r>
        <w:rPr/>
      </w:r>
    </w:p>
    <w:p>
      <w:pPr>
        <w:pStyle w:val="Normal"/>
      </w:pPr>
      <w:r>
        <w:rPr>
          <w:b/>
        </w:rPr>
        <w:t>15.1 Security Standards.</w:t>
      </w:r>
      <w:r>
        <w:rPr/>
        <w:t xml:space="preserve"> ProdCo shall implement and maintain industry-standard security measures to protect all digital assets, Work Product, and Confidential Information.</w:t>
      </w:r>
      <w:r>
        <w:rPr/>
      </w:r>
    </w:p>
    <w:p>
      <w:pPr>
        <w:pStyle w:val="Normal"/>
      </w:pPr>
      <w:r>
        <w:rPr>
          <w:b/>
        </w:rPr>
        <w:t>15.2 Content Security.</w:t>
      </w:r>
      <w:r>
        <w:rPr/>
        <w:t xml:space="preserve"> ProdCo shall comply with all content security requirements specified by Amazon, including the Trusted Partner Network (TPN) standards or equivalent security protocols.</w:t>
      </w:r>
      <w:r>
        <w:rPr/>
      </w:r>
    </w:p>
    <w:p>
      <w:pPr>
        <w:pStyle w:val="Normal"/>
      </w:pPr>
      <w:r>
        <w:rPr>
          <w:b/>
        </w:rPr>
        <w:t>15.3 Watermarking.</w:t>
      </w:r>
      <w:r>
        <w:rPr/>
        <w:t xml:space="preserve"> ProdCo shall apply forensic watermarks to all digital content as specified by Amazon.</w:t>
      </w:r>
      <w:r>
        <w:rPr/>
      </w:r>
    </w:p>
    <w:p>
      <w:pPr>
        <w:pStyle w:val="Normal"/>
      </w:pPr>
      <w:r>
        <w:rPr>
          <w:b/>
        </w:rPr>
        <w:t>15.4 Access Logging.</w:t>
      </w:r>
      <w:r>
        <w:rPr/>
        <w:t xml:space="preserve"> ProdCo shall maintain detailed logs of all access to Program materials and provide such logs to Amazon upon request.</w:t>
      </w:r>
      <w:r>
        <w:rPr/>
      </w:r>
    </w:p>
    <w:p>
      <w:pPr>
        <w:pStyle w:val="Normal"/>
      </w:pPr>
      <w:r>
        <w:rPr>
          <w:b/>
        </w:rPr>
        <w:t>15.5 Technology Requirements.</w:t>
      </w:r>
      <w:r>
        <w:rPr/>
        <w:t xml:space="preserve"> ProdCo shall use technology platforms and software that meet Amazon's technical requirements as set forth in the Specifications.</w:t>
      </w:r>
      <w:r>
        <w:rPr/>
      </w:r>
    </w:p>
    <w:p>
      <w:pPr>
        <w:pStyle w:val="Normal"/>
      </w:pPr>
      <w:r>
        <w:rPr/>
      </w:r>
    </w:p>
    <w:p>
      <w:pPr>
        <w:pStyle w:val="Normal"/>
      </w:pPr>
      <w:r>
        <w:rPr/>
        <w:t>IN WITNESS WHEREOF, the Parties have executed this Agreement as of the Effective Date.</w:t>
      </w:r>
      <w:r>
        <w:rPr/>
      </w:r>
    </w:p>
    <w:p>
      <w:pPr>
        <w:pStyle w:val="Normal"/>
      </w:pPr>
      <w:r>
        <w:rPr>
          <w:b/>
        </w:rPr>
        <w:t>AMAZON CONTENT SERVICES LLC</w:t>
      </w:r>
      <w:r>
        <w:rPr/>
      </w:r>
    </w:p>
    <w:p>
      <w:pPr>
        <w:pStyle w:val="Normal"/>
      </w:pPr>
      <w:r>
        <w:rPr/>
        <w:t>By: ________________________________ Name: ________________________________ Title: ________________________________ Date signed: ________________________________</w:t>
      </w:r>
      <w:r>
        <w:rPr/>
      </w:r>
    </w:p>
    <w:p>
      <w:pPr>
        <w:pStyle w:val="Normal"/>
      </w:pPr>
      <w:r>
        <w:rPr>
          <w:b/>
        </w:rPr>
        <w:t>APEX VISUAL STUDIOS, LLC</w:t>
      </w:r>
      <w:r>
        <w:rPr/>
      </w:r>
    </w:p>
    <w:p>
      <w:pPr>
        <w:pStyle w:val="Normal"/>
      </w:pPr>
      <w:r>
        <w:rPr/>
        <w:t>By: ________________________________ Name: ________________________________ Title: ________________________________ Date signed: ________________________________</w:t>
      </w:r>
      <w:r>
        <w:rPr/>
      </w:r>
    </w:p>
    <w:p>
      <w:pPr>
        <w:pStyle w:val="Normal"/>
      </w:pPr>
      <w:r>
        <w:rPr/>
      </w:r>
    </w:p>
    <w:p>
      <w:pPr>
        <w:pStyle w:val="Normal"/>
      </w:pPr>
      <w:r>
        <w:rPr>
          <w:b/>
        </w:rPr>
        <w:t>[EXHIBITS A-H OMITTED FOR BREVITY]</w:t>
      </w:r>
      <w:r>
        <w:rPr/>
      </w:r>
    </w:p>
    <w:p>
      <w:pPr>
        <w:pStyle w:val="Normal"/>
      </w:pPr>
      <w:r>
        <w:rPr/>
      </w:r>
    </w:p>
    <w:p>
      <w:pPr>
        <w:pStyle w:val="Heading3"/>
      </w:pPr>
      <w:r>
        <w:rPr/>
        <w:t>CLASSIFICATION ANALYSIS - DSA-QUESTIONABLE-001</w:t>
      </w:r>
      <w:r>
        <w:rPr/>
      </w:r>
    </w:p>
    <w:p>
      <w:pPr>
        <w:pStyle w:val="Normal"/>
      </w:pPr>
      <w:r>
        <w:rPr>
          <w:b/>
        </w:rPr>
        <w:t>Overall Risk Score:</w:t>
      </w:r>
      <w:r>
        <w:rPr/>
        <w:t xml:space="preserve"> 45/100</w:t>
      </w:r>
      <w:r>
        <w:rPr/>
      </w:r>
    </w:p>
    <w:p>
      <w:pPr>
        <w:pStyle w:val="Normal"/>
      </w:pPr>
      <w:r>
        <w:rPr>
          <w:b/>
        </w:rPr>
        <w:t>Deviations Requiring Review:</w:t>
      </w:r>
      <w:r>
        <w:rPr/>
      </w:r>
      <w:r>
        <w:rPr/>
      </w:r>
    </w:p>
    <w:p>
      <w:pPr>
        <w:pStyle w:val="ListNumber"/>
      </w:pPr>
      <w:r>
        <w:rPr/>
        <w:t>Key Personnel consent standard (Section 2.4) - AMAZON LEGAL</w:t>
      </w:r>
      <w:r>
        <w:rPr/>
      </w:r>
    </w:p>
    <w:p>
      <w:pPr>
        <w:pStyle w:val="ListNumber"/>
      </w:pPr>
      <w:r>
        <w:rPr/>
        <w:t>Scope change payment (Section 2.6) - BUSINESS AFFAIRS</w:t>
      </w:r>
      <w:r>
        <w:rPr/>
      </w:r>
    </w:p>
    <w:p>
      <w:pPr>
        <w:pStyle w:val="ListNumber"/>
      </w:pPr>
      <w:r>
        <w:rPr/>
        <w:t>Credit requirement in moral rights (Section 3.3) - AMAZON LEGAL</w:t>
      </w:r>
      <w:r>
        <w:rPr/>
      </w:r>
    </w:p>
    <w:p>
      <w:pPr>
        <w:pStyle w:val="ListNumber"/>
      </w:pPr>
      <w:r>
        <w:rPr/>
        <w:t>Exploitation inquiry right (Section 3.5) - AMAZON LEGAL</w:t>
      </w:r>
      <w:r>
        <w:rPr/>
      </w:r>
    </w:p>
    <w:p>
      <w:pPr>
        <w:pStyle w:val="ListNumber"/>
      </w:pPr>
      <w:r>
        <w:rPr/>
        <w:t>Non-exclusive pre-existing IP license (Section 3.7) - AMAZON LEGAL</w:t>
      </w:r>
      <w:r>
        <w:rPr/>
      </w:r>
    </w:p>
    <w:p>
      <w:pPr>
        <w:pStyle w:val="ListNumber"/>
      </w:pPr>
      <w:r>
        <w:rPr/>
        <w:t>Offset limited to undisputed amounts (Section 4.5) - AMAZON LEGAL</w:t>
      </w:r>
      <w:r>
        <w:rPr/>
      </w:r>
    </w:p>
    <w:p>
      <w:pPr>
        <w:pStyle w:val="ListNumber"/>
      </w:pPr>
      <w:r>
        <w:rPr/>
        <w:t>ProdCo audit right on Net Receipts (Section 4.7) - AMAZON LEGAL/FINANCE</w:t>
      </w:r>
      <w:r>
        <w:rPr/>
      </w:r>
    </w:p>
    <w:p>
      <w:pPr>
        <w:pStyle w:val="ListNumber"/>
      </w:pPr>
      <w:r>
        <w:rPr/>
        <w:t>Knowledge qualifier on IP reps (Section 5.1(c)) - AMAZON LEGAL</w:t>
      </w:r>
      <w:r>
        <w:rPr/>
      </w:r>
    </w:p>
    <w:p>
      <w:pPr>
        <w:pStyle w:val="ListNumber"/>
      </w:pPr>
      <w:r>
        <w:rPr/>
        <w:t>Limited survival period for reps (Section 5.1(j)) - AMAZON LEGAL</w:t>
      </w:r>
      <w:r>
        <w:rPr/>
      </w:r>
    </w:p>
    <w:p>
      <w:pPr>
        <w:pStyle w:val="ListNumber"/>
      </w:pPr>
      <w:r>
        <w:rPr/>
        <w:t>Mutual Amazon IP representation (Section 5.2) - AMAZON LEGAL</w:t>
      </w:r>
      <w:r>
        <w:rPr/>
      </w:r>
    </w:p>
    <w:p>
      <w:pPr>
        <w:pStyle w:val="ListNumber"/>
      </w:pPr>
      <w:r>
        <w:rPr/>
        <w:t>Indemnification cap (Section 6.4) - AMAZON LEGAL</w:t>
      </w:r>
      <w:r>
        <w:rPr/>
      </w:r>
    </w:p>
    <w:p>
      <w:pPr>
        <w:pStyle w:val="ListNumber"/>
      </w:pPr>
      <w:r>
        <w:rPr/>
        <w:t>Mutual consequential damages waiver (Section 7.1) - AMAZON LEGAL</w:t>
      </w:r>
      <w:r>
        <w:rPr/>
      </w:r>
    </w:p>
    <w:p>
      <w:pPr>
        <w:pStyle w:val="ListNumber"/>
      </w:pPr>
      <w:r>
        <w:rPr/>
        <w:t>30-day termination notice (Section 8.1) - AMAZON LEGAL</w:t>
      </w:r>
      <w:r>
        <w:rPr/>
      </w:r>
    </w:p>
    <w:p>
      <w:pPr>
        <w:pStyle w:val="ListNumber"/>
      </w:pPr>
      <w:r>
        <w:rPr/>
        <w:t>Mutual termination for cause (Section 8.2) - AMAZON LEGAL</w:t>
      </w:r>
      <w:r>
        <w:rPr/>
      </w:r>
    </w:p>
    <w:p>
      <w:pPr>
        <w:pStyle w:val="ListNumber"/>
      </w:pPr>
      <w:r>
        <w:rPr/>
        <w:t>ProdCo termination for non-payment (Section 8.4) - AMAZON LEGAL</w:t>
      </w:r>
      <w:r>
        <w:rPr/>
      </w:r>
    </w:p>
    <w:p>
      <w:pPr>
        <w:pStyle w:val="ListNumber"/>
      </w:pPr>
      <w:r>
        <w:rPr/>
        <w:t>Termination fee (Section 8.3) - BUSINESS AFFAIRS</w:t>
      </w:r>
      <w:r>
        <w:rPr/>
      </w:r>
    </w:p>
    <w:p>
      <w:pPr>
        <w:pStyle w:val="ListNumber"/>
      </w:pPr>
      <w:r>
        <w:rPr/>
        <w:t>Reduced confidentiality survival (Section 9.7) - AMAZON LEGAL</w:t>
      </w:r>
      <w:r>
        <w:rPr/>
      </w:r>
    </w:p>
    <w:p>
      <w:pPr>
        <w:pStyle w:val="ListNumber"/>
      </w:pPr>
      <w:r>
        <w:rPr/>
        <w:t>Mutual publicity approval (Section 10.1) - AMAZON LEGAL</w:t>
      </w:r>
      <w:r>
        <w:rPr/>
      </w:r>
    </w:p>
    <w:p>
      <w:pPr>
        <w:pStyle w:val="ListNumber"/>
      </w:pPr>
      <w:r>
        <w:rPr/>
        <w:t>New York governing law (Section 12.1) - AMAZON LEGAL</w:t>
      </w:r>
      <w:r>
        <w:rPr/>
      </w:r>
    </w:p>
    <w:p>
      <w:pPr>
        <w:pStyle w:val="ListNumber"/>
      </w:pPr>
      <w:r>
        <w:rPr/>
        <w:t>Amazon secondary liability on assignment (Section 13.1) - AMAZON LEGAL</w:t>
      </w:r>
      <w:r>
        <w:rPr/>
      </w:r>
    </w:p>
    <w:p>
      <w:pPr>
        <w:pStyle w:val="ListNumber"/>
      </w:pPr>
      <w:r>
        <w:rPr/>
        <w:t>Extended force majeure termination right (Section 13.3) - AMAZON LEGAL</w:t>
      </w:r>
      <w:r>
        <w:rPr/>
      </w:r>
      <w:r>
        <w:rPr/>
      </w:r>
    </w:p>
    <w:p>
      <w:pPr>
        <w:pStyle w:val="Normal"/>
      </w:pPr>
      <w:r>
        <w:rPr>
          <w:b/>
        </w:rPr>
        <w:t>Recommendation:</w:t>
      </w:r>
      <w:r>
        <w:rPr/>
        <w:t xml:space="preserve"> ESCALATE TO AMAZON LEGAL FOR COMPREHENSIVE REVIEW. Most deviations are individually PASSABLE with approval but collectively require careful assessment. Potential for salvage with targeted redlines.</w:t>
      </w:r>
      <w:r>
        <w:rPr/>
      </w:r>
    </w:p>
    <w:p>
      <w:pPr>
        <w:pStyle w:val="Normal"/>
      </w:pPr>
      <w:r>
        <w:rPr/>
      </w:r>
    </w:p>
    <w:p>
      <w:pPr>
        <w:pStyle w:val="Normal"/>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